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3F18" w14:textId="77777777" w:rsidR="007E6F85" w:rsidRDefault="00000000">
      <w:pPr>
        <w:jc w:val="center"/>
      </w:pPr>
      <w:r>
        <w:rPr>
          <w:b/>
          <w:color w:val="142642"/>
          <w:sz w:val="24"/>
        </w:rPr>
        <w:t>HIGHFIELD</w:t>
      </w:r>
    </w:p>
    <w:p w14:paraId="17615376" w14:textId="77777777" w:rsidR="007E6F85" w:rsidRDefault="00000000">
      <w:pPr>
        <w:pStyle w:val="Title"/>
        <w:jc w:val="center"/>
      </w:pPr>
      <w:r>
        <w:t>Basic &amp; Advanced Orthodontic Professional Program</w:t>
      </w:r>
    </w:p>
    <w:p w14:paraId="0BCBA43F" w14:textId="77777777" w:rsidR="007E6F85" w:rsidRDefault="00000000">
      <w:pPr>
        <w:jc w:val="center"/>
      </w:pPr>
      <w:r>
        <w:rPr>
          <w:b/>
          <w:sz w:val="22"/>
        </w:rPr>
        <w:t>Updated Training Schedule | 29 October – 4 December 2026</w:t>
      </w:r>
    </w:p>
    <w:p w14:paraId="1E68B837" w14:textId="77777777" w:rsidR="007E6F85" w:rsidRDefault="00000000">
      <w:pPr>
        <w:jc w:val="center"/>
      </w:pPr>
      <w:r>
        <w:t>Scientific Supervisor: Prof. Dr. Sayed Hafez | Professor of Orthodontics, Cairo University</w:t>
      </w:r>
    </w:p>
    <w:p w14:paraId="326FD9B8" w14:textId="77777777" w:rsidR="007E6F85" w:rsidRDefault="00000000">
      <w:r>
        <w:rPr>
          <w:b/>
        </w:rPr>
        <w:t xml:space="preserve">Scheduling note: </w:t>
      </w:r>
      <w:r>
        <w:t>The 12 agenda days are mapped in their original sequence to Thursdays and Fridays across six weeks. Session topics, time slots, and listed durations are retained from the supplied agenda; breaks are shown where specified.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416"/>
        <w:gridCol w:w="4255"/>
        <w:gridCol w:w="1207"/>
        <w:gridCol w:w="1887"/>
      </w:tblGrid>
      <w:tr w:rsidR="007E6F85" w14:paraId="26CCA631" w14:textId="77777777" w:rsidTr="00781D44">
        <w:trPr>
          <w:tblHeader/>
          <w:jc w:val="center"/>
        </w:trPr>
        <w:tc>
          <w:tcPr>
            <w:tcW w:w="1919" w:type="dxa"/>
            <w:shd w:val="clear" w:color="auto" w:fill="142642"/>
            <w:vAlign w:val="center"/>
          </w:tcPr>
          <w:p w14:paraId="0800231E" w14:textId="77777777" w:rsidR="007E6F85" w:rsidRDefault="00000000">
            <w:r>
              <w:rPr>
                <w:b/>
                <w:color w:val="FFFFFF"/>
                <w:sz w:val="16"/>
              </w:rPr>
              <w:t>Date / Day</w:t>
            </w:r>
          </w:p>
        </w:tc>
        <w:tc>
          <w:tcPr>
            <w:tcW w:w="1431" w:type="dxa"/>
            <w:shd w:val="clear" w:color="auto" w:fill="142642"/>
            <w:vAlign w:val="center"/>
          </w:tcPr>
          <w:p w14:paraId="084FDD04" w14:textId="77777777" w:rsidR="007E6F85" w:rsidRDefault="00000000"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w="4383" w:type="dxa"/>
            <w:shd w:val="clear" w:color="auto" w:fill="142642"/>
            <w:vAlign w:val="center"/>
          </w:tcPr>
          <w:p w14:paraId="7ADE8EE2" w14:textId="77777777" w:rsidR="007E6F85" w:rsidRDefault="00000000"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1217" w:type="dxa"/>
            <w:shd w:val="clear" w:color="auto" w:fill="142642"/>
            <w:vAlign w:val="center"/>
          </w:tcPr>
          <w:p w14:paraId="471C694A" w14:textId="77777777" w:rsidR="007E6F85" w:rsidRDefault="00000000">
            <w:r>
              <w:rPr>
                <w:b/>
                <w:color w:val="FFFFFF"/>
                <w:sz w:val="16"/>
              </w:rPr>
              <w:t>Session Type</w:t>
            </w:r>
          </w:p>
        </w:tc>
        <w:tc>
          <w:tcPr>
            <w:tcW w:w="1922" w:type="dxa"/>
            <w:shd w:val="clear" w:color="auto" w:fill="142642"/>
            <w:vAlign w:val="center"/>
          </w:tcPr>
          <w:p w14:paraId="28001905" w14:textId="77777777" w:rsidR="007E6F85" w:rsidRDefault="00000000">
            <w:r>
              <w:rPr>
                <w:b/>
                <w:color w:val="FFFFFF"/>
                <w:sz w:val="16"/>
              </w:rPr>
              <w:t>Lecturer(s)</w:t>
            </w:r>
          </w:p>
        </w:tc>
      </w:tr>
      <w:tr w:rsidR="007E6F85" w14:paraId="0CD7C534" w14:textId="77777777" w:rsidTr="00781D44">
        <w:trPr>
          <w:jc w:val="center"/>
        </w:trPr>
        <w:tc>
          <w:tcPr>
            <w:tcW w:w="1919" w:type="dxa"/>
            <w:vAlign w:val="center"/>
          </w:tcPr>
          <w:p w14:paraId="14106352" w14:textId="77777777" w:rsidR="007E6F85" w:rsidRDefault="00000000">
            <w:r>
              <w:rPr>
                <w:sz w:val="15"/>
              </w:rPr>
              <w:t>Day 1</w:t>
            </w:r>
            <w:r>
              <w:rPr>
                <w:sz w:val="15"/>
              </w:rPr>
              <w:br/>
              <w:t>Thursday, 29 October 2026</w:t>
            </w:r>
          </w:p>
        </w:tc>
        <w:tc>
          <w:tcPr>
            <w:tcW w:w="1431" w:type="dxa"/>
            <w:vAlign w:val="center"/>
          </w:tcPr>
          <w:p w14:paraId="53BEF922" w14:textId="77777777" w:rsidR="007E6F85" w:rsidRDefault="00000000">
            <w:r>
              <w:rPr>
                <w:sz w:val="15"/>
              </w:rPr>
              <w:t>9-9:30</w:t>
            </w:r>
          </w:p>
        </w:tc>
        <w:tc>
          <w:tcPr>
            <w:tcW w:w="4383" w:type="dxa"/>
            <w:vAlign w:val="center"/>
          </w:tcPr>
          <w:p w14:paraId="60687DF8" w14:textId="77777777" w:rsidR="007E6F85" w:rsidRDefault="00000000">
            <w:r>
              <w:rPr>
                <w:sz w:val="15"/>
              </w:rPr>
              <w:t>Introduction.</w:t>
            </w:r>
          </w:p>
        </w:tc>
        <w:tc>
          <w:tcPr>
            <w:tcW w:w="1217" w:type="dxa"/>
            <w:vAlign w:val="center"/>
          </w:tcPr>
          <w:p w14:paraId="23B56D29" w14:textId="77777777" w:rsidR="007E6F85" w:rsidRDefault="00000000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02297E1D" w14:textId="1C599760" w:rsidR="007E6F85" w:rsidRPr="00781D44" w:rsidRDefault="00781D44">
            <w:pPr>
              <w:rPr>
                <w:rFonts w:hint="cs"/>
                <w:sz w:val="12"/>
                <w:szCs w:val="16"/>
                <w:rtl/>
                <w:lang w:bidi="ar-EG"/>
              </w:rPr>
            </w:pPr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310D2D6A" w14:textId="77777777" w:rsidTr="00781D44">
        <w:trPr>
          <w:jc w:val="center"/>
        </w:trPr>
        <w:tc>
          <w:tcPr>
            <w:tcW w:w="1919" w:type="dxa"/>
            <w:vAlign w:val="center"/>
          </w:tcPr>
          <w:p w14:paraId="4CB504E1" w14:textId="77777777" w:rsidR="00781D44" w:rsidRDefault="00781D44" w:rsidP="00781D44">
            <w:r>
              <w:rPr>
                <w:sz w:val="15"/>
              </w:rPr>
              <w:t>Day 1</w:t>
            </w:r>
            <w:r>
              <w:rPr>
                <w:sz w:val="15"/>
              </w:rPr>
              <w:br/>
              <w:t>Thursday, 29 October 2026</w:t>
            </w:r>
          </w:p>
        </w:tc>
        <w:tc>
          <w:tcPr>
            <w:tcW w:w="1431" w:type="dxa"/>
            <w:vAlign w:val="center"/>
          </w:tcPr>
          <w:p w14:paraId="578903EB" w14:textId="77777777" w:rsidR="00781D44" w:rsidRDefault="00781D44" w:rsidP="00781D44">
            <w:r>
              <w:rPr>
                <w:sz w:val="15"/>
              </w:rPr>
              <w:t>9:30-11:30</w:t>
            </w:r>
          </w:p>
        </w:tc>
        <w:tc>
          <w:tcPr>
            <w:tcW w:w="4383" w:type="dxa"/>
            <w:vAlign w:val="center"/>
          </w:tcPr>
          <w:p w14:paraId="3E683745" w14:textId="77777777" w:rsidR="00781D44" w:rsidRDefault="00781D44" w:rsidP="00781D44">
            <w:r>
              <w:rPr>
                <w:sz w:val="15"/>
              </w:rPr>
              <w:t>Classification of malocclusion</w:t>
            </w:r>
          </w:p>
        </w:tc>
        <w:tc>
          <w:tcPr>
            <w:tcW w:w="1217" w:type="dxa"/>
            <w:vAlign w:val="center"/>
          </w:tcPr>
          <w:p w14:paraId="3F1D374B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5EDF214B" w14:textId="36D1BAC9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0F427279" w14:textId="77777777" w:rsidTr="00781D44">
        <w:trPr>
          <w:jc w:val="center"/>
        </w:trPr>
        <w:tc>
          <w:tcPr>
            <w:tcW w:w="1919" w:type="dxa"/>
            <w:vAlign w:val="center"/>
          </w:tcPr>
          <w:p w14:paraId="6193F5F3" w14:textId="77777777" w:rsidR="00781D44" w:rsidRDefault="00781D44" w:rsidP="00781D44">
            <w:r>
              <w:rPr>
                <w:sz w:val="15"/>
              </w:rPr>
              <w:t>Day 1</w:t>
            </w:r>
            <w:r>
              <w:rPr>
                <w:sz w:val="15"/>
              </w:rPr>
              <w:br/>
              <w:t>Thursday, 29 October 2026</w:t>
            </w:r>
          </w:p>
        </w:tc>
        <w:tc>
          <w:tcPr>
            <w:tcW w:w="1431" w:type="dxa"/>
            <w:vAlign w:val="center"/>
          </w:tcPr>
          <w:p w14:paraId="044F5F32" w14:textId="77777777" w:rsidR="00781D44" w:rsidRDefault="00781D44" w:rsidP="00781D44">
            <w:r>
              <w:rPr>
                <w:sz w:val="15"/>
              </w:rPr>
              <w:t>11 :30-1 :30</w:t>
            </w:r>
          </w:p>
        </w:tc>
        <w:tc>
          <w:tcPr>
            <w:tcW w:w="4383" w:type="dxa"/>
            <w:vAlign w:val="center"/>
          </w:tcPr>
          <w:p w14:paraId="7403B490" w14:textId="77777777" w:rsidR="00781D44" w:rsidRDefault="00781D44" w:rsidP="00781D44">
            <w:r>
              <w:rPr>
                <w:sz w:val="15"/>
              </w:rPr>
              <w:t>Orthodontic diagnosis ( ortho file ).</w:t>
            </w:r>
          </w:p>
        </w:tc>
        <w:tc>
          <w:tcPr>
            <w:tcW w:w="1217" w:type="dxa"/>
            <w:vAlign w:val="center"/>
          </w:tcPr>
          <w:p w14:paraId="4D32E961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35300BD3" w14:textId="05B96FE8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2EDFC5A3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032E571D" w14:textId="77777777" w:rsidR="007E6F85" w:rsidRDefault="00000000">
            <w:r>
              <w:rPr>
                <w:sz w:val="15"/>
              </w:rPr>
              <w:t>Day 1</w:t>
            </w:r>
            <w:r>
              <w:rPr>
                <w:sz w:val="15"/>
              </w:rPr>
              <w:br/>
              <w:t>Thursday, 29 October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23D0AE22" w14:textId="77777777" w:rsidR="007E6F85" w:rsidRDefault="00000000">
            <w:r>
              <w:rPr>
                <w:sz w:val="15"/>
              </w:rPr>
              <w:t>1 :30-2 :00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17B5037B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165347D9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13F81239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81D44" w14:paraId="0A8A135E" w14:textId="77777777" w:rsidTr="00781D44">
        <w:trPr>
          <w:jc w:val="center"/>
        </w:trPr>
        <w:tc>
          <w:tcPr>
            <w:tcW w:w="1919" w:type="dxa"/>
            <w:vAlign w:val="center"/>
          </w:tcPr>
          <w:p w14:paraId="59ADC924" w14:textId="77777777" w:rsidR="00781D44" w:rsidRDefault="00781D44" w:rsidP="00781D44">
            <w:r>
              <w:rPr>
                <w:sz w:val="15"/>
              </w:rPr>
              <w:t>Day 1</w:t>
            </w:r>
            <w:r>
              <w:rPr>
                <w:sz w:val="15"/>
              </w:rPr>
              <w:br/>
              <w:t>Thursday, 29 October 2026</w:t>
            </w:r>
          </w:p>
        </w:tc>
        <w:tc>
          <w:tcPr>
            <w:tcW w:w="1431" w:type="dxa"/>
            <w:vAlign w:val="center"/>
          </w:tcPr>
          <w:p w14:paraId="7B0A5C7E" w14:textId="77777777" w:rsidR="00781D44" w:rsidRDefault="00781D44" w:rsidP="00781D44">
            <w:r>
              <w:rPr>
                <w:sz w:val="15"/>
              </w:rPr>
              <w:t>2 :00-4 :00</w:t>
            </w:r>
          </w:p>
        </w:tc>
        <w:tc>
          <w:tcPr>
            <w:tcW w:w="4383" w:type="dxa"/>
            <w:vAlign w:val="center"/>
          </w:tcPr>
          <w:p w14:paraId="578B359F" w14:textId="77777777" w:rsidR="00781D44" w:rsidRDefault="00781D44" w:rsidP="00781D44">
            <w:r>
              <w:rPr>
                <w:sz w:val="15"/>
              </w:rPr>
              <w:t>Etiology of malocclusion.</w:t>
            </w:r>
          </w:p>
        </w:tc>
        <w:tc>
          <w:tcPr>
            <w:tcW w:w="1217" w:type="dxa"/>
            <w:vAlign w:val="center"/>
          </w:tcPr>
          <w:p w14:paraId="12950BAD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7AEDA96F" w14:textId="70A2F824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15C34FBE" w14:textId="77777777" w:rsidTr="00781D44">
        <w:trPr>
          <w:jc w:val="center"/>
        </w:trPr>
        <w:tc>
          <w:tcPr>
            <w:tcW w:w="1919" w:type="dxa"/>
            <w:vAlign w:val="center"/>
          </w:tcPr>
          <w:p w14:paraId="6E15C35B" w14:textId="77777777" w:rsidR="00781D44" w:rsidRDefault="00781D44" w:rsidP="00781D44">
            <w:r>
              <w:rPr>
                <w:sz w:val="15"/>
              </w:rPr>
              <w:t>Day 1</w:t>
            </w:r>
            <w:r>
              <w:rPr>
                <w:sz w:val="15"/>
              </w:rPr>
              <w:br/>
              <w:t>Thursday, 29 October 2026</w:t>
            </w:r>
          </w:p>
        </w:tc>
        <w:tc>
          <w:tcPr>
            <w:tcW w:w="1431" w:type="dxa"/>
            <w:vAlign w:val="center"/>
          </w:tcPr>
          <w:p w14:paraId="53F45B77" w14:textId="77777777" w:rsidR="00781D44" w:rsidRDefault="00781D44" w:rsidP="00781D44">
            <w:r>
              <w:rPr>
                <w:sz w:val="15"/>
              </w:rPr>
              <w:t>4 :00-6 :30</w:t>
            </w:r>
          </w:p>
        </w:tc>
        <w:tc>
          <w:tcPr>
            <w:tcW w:w="4383" w:type="dxa"/>
            <w:vAlign w:val="center"/>
          </w:tcPr>
          <w:p w14:paraId="6065C32A" w14:textId="77777777" w:rsidR="00781D44" w:rsidRDefault="00781D44" w:rsidP="00781D44">
            <w:r>
              <w:rPr>
                <w:sz w:val="15"/>
              </w:rPr>
              <w:t>Cephalometric analysis.</w:t>
            </w:r>
          </w:p>
        </w:tc>
        <w:tc>
          <w:tcPr>
            <w:tcW w:w="1217" w:type="dxa"/>
            <w:vAlign w:val="center"/>
          </w:tcPr>
          <w:p w14:paraId="3AFD016B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172C3393" w14:textId="35FD1C24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51646D11" w14:textId="77777777" w:rsidTr="00781D44">
        <w:trPr>
          <w:jc w:val="center"/>
        </w:trPr>
        <w:tc>
          <w:tcPr>
            <w:tcW w:w="1919" w:type="dxa"/>
            <w:vAlign w:val="center"/>
          </w:tcPr>
          <w:p w14:paraId="00D6EE7D" w14:textId="77777777" w:rsidR="007E6F85" w:rsidRDefault="00000000">
            <w:r>
              <w:rPr>
                <w:sz w:val="15"/>
              </w:rPr>
              <w:t>Day 2</w:t>
            </w:r>
            <w:r>
              <w:rPr>
                <w:sz w:val="15"/>
              </w:rPr>
              <w:br/>
              <w:t>Friday, 30 October 2026</w:t>
            </w:r>
          </w:p>
        </w:tc>
        <w:tc>
          <w:tcPr>
            <w:tcW w:w="1431" w:type="dxa"/>
            <w:vAlign w:val="center"/>
          </w:tcPr>
          <w:p w14:paraId="5087E94E" w14:textId="77777777" w:rsidR="007E6F85" w:rsidRDefault="00000000">
            <w:r>
              <w:rPr>
                <w:sz w:val="15"/>
              </w:rPr>
              <w:t>9:00-11:00</w:t>
            </w:r>
          </w:p>
        </w:tc>
        <w:tc>
          <w:tcPr>
            <w:tcW w:w="4383" w:type="dxa"/>
            <w:vAlign w:val="center"/>
          </w:tcPr>
          <w:p w14:paraId="090E4283" w14:textId="77777777" w:rsidR="007E6F85" w:rsidRDefault="00000000">
            <w:r>
              <w:rPr>
                <w:sz w:val="15"/>
              </w:rPr>
              <w:t>Photograph</w:t>
            </w:r>
          </w:p>
        </w:tc>
        <w:tc>
          <w:tcPr>
            <w:tcW w:w="1217" w:type="dxa"/>
            <w:vAlign w:val="center"/>
          </w:tcPr>
          <w:p w14:paraId="031A4D1F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230D5436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7968C743" w14:textId="77777777" w:rsidTr="00781D44">
        <w:trPr>
          <w:jc w:val="center"/>
        </w:trPr>
        <w:tc>
          <w:tcPr>
            <w:tcW w:w="1919" w:type="dxa"/>
            <w:vAlign w:val="center"/>
          </w:tcPr>
          <w:p w14:paraId="14B900AB" w14:textId="77777777" w:rsidR="007E6F85" w:rsidRDefault="00000000">
            <w:r>
              <w:rPr>
                <w:sz w:val="15"/>
              </w:rPr>
              <w:t>Day 2</w:t>
            </w:r>
            <w:r>
              <w:rPr>
                <w:sz w:val="15"/>
              </w:rPr>
              <w:br/>
              <w:t>Friday, 30 October 2026</w:t>
            </w:r>
          </w:p>
        </w:tc>
        <w:tc>
          <w:tcPr>
            <w:tcW w:w="1431" w:type="dxa"/>
            <w:vAlign w:val="center"/>
          </w:tcPr>
          <w:p w14:paraId="185B4B48" w14:textId="77777777" w:rsidR="007E6F85" w:rsidRDefault="00000000">
            <w:r>
              <w:rPr>
                <w:sz w:val="15"/>
              </w:rPr>
              <w:t>11 :00-1 :00</w:t>
            </w:r>
          </w:p>
        </w:tc>
        <w:tc>
          <w:tcPr>
            <w:tcW w:w="4383" w:type="dxa"/>
            <w:vAlign w:val="center"/>
          </w:tcPr>
          <w:p w14:paraId="0163D49D" w14:textId="77777777" w:rsidR="007E6F85" w:rsidRDefault="00000000">
            <w:r>
              <w:rPr>
                <w:sz w:val="15"/>
              </w:rPr>
              <w:t>Case presentation</w:t>
            </w:r>
          </w:p>
        </w:tc>
        <w:tc>
          <w:tcPr>
            <w:tcW w:w="1217" w:type="dxa"/>
            <w:vAlign w:val="center"/>
          </w:tcPr>
          <w:p w14:paraId="6DE03B23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E499F15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234BB6E3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43B13EFD" w14:textId="77777777" w:rsidR="007E6F85" w:rsidRDefault="00000000">
            <w:r>
              <w:rPr>
                <w:sz w:val="15"/>
              </w:rPr>
              <w:t>Day 2</w:t>
            </w:r>
            <w:r>
              <w:rPr>
                <w:sz w:val="15"/>
              </w:rPr>
              <w:br/>
              <w:t>Friday, 30 October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01CA4E40" w14:textId="77777777" w:rsidR="007E6F85" w:rsidRDefault="00000000">
            <w:r>
              <w:rPr>
                <w:sz w:val="15"/>
              </w:rPr>
              <w:t>1 :00-1 :30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492894A9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34DC0611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77E18F84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E6F85" w14:paraId="6B3E8C29" w14:textId="77777777" w:rsidTr="00781D44">
        <w:trPr>
          <w:jc w:val="center"/>
        </w:trPr>
        <w:tc>
          <w:tcPr>
            <w:tcW w:w="1919" w:type="dxa"/>
            <w:vAlign w:val="center"/>
          </w:tcPr>
          <w:p w14:paraId="2AB3E6BA" w14:textId="77777777" w:rsidR="007E6F85" w:rsidRDefault="00000000">
            <w:r>
              <w:rPr>
                <w:sz w:val="15"/>
              </w:rPr>
              <w:t>Day 2</w:t>
            </w:r>
            <w:r>
              <w:rPr>
                <w:sz w:val="15"/>
              </w:rPr>
              <w:br/>
              <w:t>Friday, 30 October 2026</w:t>
            </w:r>
          </w:p>
        </w:tc>
        <w:tc>
          <w:tcPr>
            <w:tcW w:w="1431" w:type="dxa"/>
            <w:vAlign w:val="center"/>
          </w:tcPr>
          <w:p w14:paraId="52A73341" w14:textId="77777777" w:rsidR="007E6F85" w:rsidRDefault="00000000">
            <w:r>
              <w:rPr>
                <w:sz w:val="15"/>
              </w:rPr>
              <w:t>1 :30-4 :30</w:t>
            </w:r>
          </w:p>
        </w:tc>
        <w:tc>
          <w:tcPr>
            <w:tcW w:w="4383" w:type="dxa"/>
            <w:vAlign w:val="center"/>
          </w:tcPr>
          <w:p w14:paraId="73661B9A" w14:textId="77777777" w:rsidR="007E6F85" w:rsidRDefault="00000000">
            <w:r>
              <w:rPr>
                <w:sz w:val="15"/>
              </w:rPr>
              <w:t>Cephalometric tracing &amp; analysis.</w:t>
            </w:r>
          </w:p>
        </w:tc>
        <w:tc>
          <w:tcPr>
            <w:tcW w:w="1217" w:type="dxa"/>
            <w:vAlign w:val="center"/>
          </w:tcPr>
          <w:p w14:paraId="2F3DDEBA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7396621B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81D44" w14:paraId="67D9166E" w14:textId="77777777" w:rsidTr="00781D44">
        <w:trPr>
          <w:jc w:val="center"/>
        </w:trPr>
        <w:tc>
          <w:tcPr>
            <w:tcW w:w="1919" w:type="dxa"/>
            <w:vAlign w:val="center"/>
          </w:tcPr>
          <w:p w14:paraId="5993DF87" w14:textId="77777777" w:rsidR="00781D44" w:rsidRDefault="00781D44" w:rsidP="00781D44">
            <w:r>
              <w:rPr>
                <w:sz w:val="15"/>
              </w:rPr>
              <w:t>Day 3</w:t>
            </w:r>
            <w:r>
              <w:rPr>
                <w:sz w:val="15"/>
              </w:rPr>
              <w:br/>
              <w:t>Thursday, 05 November 2026</w:t>
            </w:r>
          </w:p>
        </w:tc>
        <w:tc>
          <w:tcPr>
            <w:tcW w:w="1431" w:type="dxa"/>
            <w:vAlign w:val="center"/>
          </w:tcPr>
          <w:p w14:paraId="18F327C5" w14:textId="77777777" w:rsidR="00781D44" w:rsidRDefault="00781D44" w:rsidP="00781D44">
            <w:r>
              <w:rPr>
                <w:sz w:val="15"/>
              </w:rPr>
              <w:t>9 :-11 :00</w:t>
            </w:r>
          </w:p>
        </w:tc>
        <w:tc>
          <w:tcPr>
            <w:tcW w:w="4383" w:type="dxa"/>
            <w:vAlign w:val="center"/>
          </w:tcPr>
          <w:p w14:paraId="43496F5B" w14:textId="77777777" w:rsidR="00781D44" w:rsidRDefault="00781D44" w:rsidP="00781D44">
            <w:r>
              <w:rPr>
                <w:sz w:val="15"/>
              </w:rPr>
              <w:t>Orthodontic armamentrium</w:t>
            </w:r>
          </w:p>
        </w:tc>
        <w:tc>
          <w:tcPr>
            <w:tcW w:w="1217" w:type="dxa"/>
            <w:vAlign w:val="center"/>
          </w:tcPr>
          <w:p w14:paraId="7341D823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400DAE00" w14:textId="548E25A7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0AB951D6" w14:textId="77777777" w:rsidTr="00781D44">
        <w:trPr>
          <w:jc w:val="center"/>
        </w:trPr>
        <w:tc>
          <w:tcPr>
            <w:tcW w:w="1919" w:type="dxa"/>
            <w:vAlign w:val="center"/>
          </w:tcPr>
          <w:p w14:paraId="0E3E7166" w14:textId="77777777" w:rsidR="00781D44" w:rsidRDefault="00781D44" w:rsidP="00781D44">
            <w:r>
              <w:rPr>
                <w:sz w:val="15"/>
              </w:rPr>
              <w:t>Day 3</w:t>
            </w:r>
            <w:r>
              <w:rPr>
                <w:sz w:val="15"/>
              </w:rPr>
              <w:br/>
              <w:t>Thursday, 05 November 2026</w:t>
            </w:r>
          </w:p>
        </w:tc>
        <w:tc>
          <w:tcPr>
            <w:tcW w:w="1431" w:type="dxa"/>
            <w:vAlign w:val="center"/>
          </w:tcPr>
          <w:p w14:paraId="0C911E10" w14:textId="77777777" w:rsidR="00781D44" w:rsidRDefault="00781D44" w:rsidP="00781D44">
            <w:r>
              <w:rPr>
                <w:sz w:val="15"/>
              </w:rPr>
              <w:t>11 :00-12 :00</w:t>
            </w:r>
          </w:p>
        </w:tc>
        <w:tc>
          <w:tcPr>
            <w:tcW w:w="4383" w:type="dxa"/>
            <w:vAlign w:val="center"/>
          </w:tcPr>
          <w:p w14:paraId="363B14A5" w14:textId="77777777" w:rsidR="00781D44" w:rsidRDefault="00781D44" w:rsidP="00781D44">
            <w:r>
              <w:rPr>
                <w:sz w:val="15"/>
              </w:rPr>
              <w:t>Orthodontic biomechanics.</w:t>
            </w:r>
          </w:p>
        </w:tc>
        <w:tc>
          <w:tcPr>
            <w:tcW w:w="1217" w:type="dxa"/>
            <w:vAlign w:val="center"/>
          </w:tcPr>
          <w:p w14:paraId="1393C6B3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273A82D1" w14:textId="10F15232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44528BBC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02854448" w14:textId="77777777" w:rsidR="007E6F85" w:rsidRDefault="00000000">
            <w:r>
              <w:rPr>
                <w:sz w:val="15"/>
              </w:rPr>
              <w:t>Day 3</w:t>
            </w:r>
            <w:r>
              <w:rPr>
                <w:sz w:val="15"/>
              </w:rPr>
              <w:br/>
              <w:t>Thursday, 05 November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4D9920D9" w14:textId="77777777" w:rsidR="007E6F85" w:rsidRDefault="00000000">
            <w:r>
              <w:rPr>
                <w:sz w:val="15"/>
              </w:rPr>
              <w:t>12 :00-12 :30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068E0280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11028E91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2A240EA5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81D44" w14:paraId="4B3F1ED7" w14:textId="77777777" w:rsidTr="00781D44">
        <w:trPr>
          <w:jc w:val="center"/>
        </w:trPr>
        <w:tc>
          <w:tcPr>
            <w:tcW w:w="1919" w:type="dxa"/>
            <w:vAlign w:val="center"/>
          </w:tcPr>
          <w:p w14:paraId="2DC78330" w14:textId="77777777" w:rsidR="00781D44" w:rsidRDefault="00781D44" w:rsidP="00781D44">
            <w:r>
              <w:rPr>
                <w:sz w:val="15"/>
              </w:rPr>
              <w:t>Day 3</w:t>
            </w:r>
            <w:r>
              <w:rPr>
                <w:sz w:val="15"/>
              </w:rPr>
              <w:br/>
              <w:t>Thursday, 05 November 2026</w:t>
            </w:r>
          </w:p>
        </w:tc>
        <w:tc>
          <w:tcPr>
            <w:tcW w:w="1431" w:type="dxa"/>
            <w:vAlign w:val="center"/>
          </w:tcPr>
          <w:p w14:paraId="5A00A4BF" w14:textId="77777777" w:rsidR="00781D44" w:rsidRDefault="00781D44" w:rsidP="00781D44">
            <w:r>
              <w:rPr>
                <w:sz w:val="15"/>
              </w:rPr>
              <w:t>12 :30-1 :30</w:t>
            </w:r>
          </w:p>
        </w:tc>
        <w:tc>
          <w:tcPr>
            <w:tcW w:w="4383" w:type="dxa"/>
            <w:vAlign w:val="center"/>
          </w:tcPr>
          <w:p w14:paraId="65BD2B32" w14:textId="77777777" w:rsidR="00781D44" w:rsidRDefault="00781D44" w:rsidP="00781D44">
            <w:r>
              <w:rPr>
                <w:sz w:val="15"/>
              </w:rPr>
              <w:t>Orthodontic tooth movement.</w:t>
            </w:r>
          </w:p>
        </w:tc>
        <w:tc>
          <w:tcPr>
            <w:tcW w:w="1217" w:type="dxa"/>
            <w:vAlign w:val="center"/>
          </w:tcPr>
          <w:p w14:paraId="252F0804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185335AE" w14:textId="3E6417C6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09B5B82A" w14:textId="77777777" w:rsidTr="00781D44">
        <w:trPr>
          <w:jc w:val="center"/>
        </w:trPr>
        <w:tc>
          <w:tcPr>
            <w:tcW w:w="1919" w:type="dxa"/>
            <w:vAlign w:val="center"/>
          </w:tcPr>
          <w:p w14:paraId="4F8EF4A6" w14:textId="77777777" w:rsidR="00781D44" w:rsidRDefault="00781D44" w:rsidP="00781D44">
            <w:r>
              <w:rPr>
                <w:sz w:val="15"/>
              </w:rPr>
              <w:t>Day 3</w:t>
            </w:r>
            <w:r>
              <w:rPr>
                <w:sz w:val="15"/>
              </w:rPr>
              <w:br/>
              <w:t>Thursday, 05 November 2026</w:t>
            </w:r>
          </w:p>
        </w:tc>
        <w:tc>
          <w:tcPr>
            <w:tcW w:w="1431" w:type="dxa"/>
            <w:vAlign w:val="center"/>
          </w:tcPr>
          <w:p w14:paraId="3A4C5647" w14:textId="77777777" w:rsidR="00781D44" w:rsidRDefault="00781D44" w:rsidP="00781D44">
            <w:r>
              <w:rPr>
                <w:sz w:val="15"/>
              </w:rPr>
              <w:t>1 :30-2 :30</w:t>
            </w:r>
          </w:p>
        </w:tc>
        <w:tc>
          <w:tcPr>
            <w:tcW w:w="4383" w:type="dxa"/>
            <w:vAlign w:val="center"/>
          </w:tcPr>
          <w:p w14:paraId="1D96B0B2" w14:textId="77777777" w:rsidR="00781D44" w:rsidRDefault="00781D44" w:rsidP="00781D44">
            <w:r>
              <w:rPr>
                <w:sz w:val="15"/>
              </w:rPr>
              <w:t>Space management</w:t>
            </w:r>
          </w:p>
        </w:tc>
        <w:tc>
          <w:tcPr>
            <w:tcW w:w="1217" w:type="dxa"/>
            <w:vAlign w:val="center"/>
          </w:tcPr>
          <w:p w14:paraId="39055A68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1D6A1509" w14:textId="685E7887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083B855F" w14:textId="77777777" w:rsidTr="00781D44">
        <w:trPr>
          <w:jc w:val="center"/>
        </w:trPr>
        <w:tc>
          <w:tcPr>
            <w:tcW w:w="1919" w:type="dxa"/>
            <w:vAlign w:val="center"/>
          </w:tcPr>
          <w:p w14:paraId="1B66D816" w14:textId="77777777" w:rsidR="00781D44" w:rsidRDefault="00781D44" w:rsidP="00781D44">
            <w:r>
              <w:rPr>
                <w:sz w:val="15"/>
              </w:rPr>
              <w:t>Day 3</w:t>
            </w:r>
            <w:r>
              <w:rPr>
                <w:sz w:val="15"/>
              </w:rPr>
              <w:br/>
              <w:t>Thursday, 05 November 2026</w:t>
            </w:r>
          </w:p>
        </w:tc>
        <w:tc>
          <w:tcPr>
            <w:tcW w:w="1431" w:type="dxa"/>
            <w:vAlign w:val="center"/>
          </w:tcPr>
          <w:p w14:paraId="537C79A4" w14:textId="77777777" w:rsidR="00781D44" w:rsidRDefault="00781D44" w:rsidP="00781D44">
            <w:r>
              <w:rPr>
                <w:sz w:val="15"/>
              </w:rPr>
              <w:t>2 :30-3 :30</w:t>
            </w:r>
          </w:p>
        </w:tc>
        <w:tc>
          <w:tcPr>
            <w:tcW w:w="4383" w:type="dxa"/>
            <w:vAlign w:val="center"/>
          </w:tcPr>
          <w:p w14:paraId="69536483" w14:textId="77777777" w:rsidR="00781D44" w:rsidRDefault="00781D44" w:rsidP="00781D44">
            <w:r>
              <w:rPr>
                <w:sz w:val="15"/>
              </w:rPr>
              <w:t>Crowding / Space creation.</w:t>
            </w:r>
          </w:p>
        </w:tc>
        <w:tc>
          <w:tcPr>
            <w:tcW w:w="1217" w:type="dxa"/>
            <w:vAlign w:val="center"/>
          </w:tcPr>
          <w:p w14:paraId="3F43F0EC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2C7E66D3" w14:textId="7775E8C4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6EC0E8A3" w14:textId="77777777" w:rsidTr="00781D44">
        <w:trPr>
          <w:jc w:val="center"/>
        </w:trPr>
        <w:tc>
          <w:tcPr>
            <w:tcW w:w="1919" w:type="dxa"/>
            <w:shd w:val="clear" w:color="auto" w:fill="D9E2F3"/>
            <w:vAlign w:val="center"/>
          </w:tcPr>
          <w:p w14:paraId="6E784362" w14:textId="77777777" w:rsidR="007E6F85" w:rsidRDefault="00000000">
            <w:r>
              <w:rPr>
                <w:b/>
                <w:sz w:val="15"/>
              </w:rPr>
              <w:t>Day 3</w:t>
            </w:r>
            <w:r>
              <w:rPr>
                <w:b/>
                <w:sz w:val="15"/>
              </w:rPr>
              <w:br/>
              <w:t>Thursday, 05 November 2026</w:t>
            </w:r>
          </w:p>
        </w:tc>
        <w:tc>
          <w:tcPr>
            <w:tcW w:w="1431" w:type="dxa"/>
            <w:shd w:val="clear" w:color="auto" w:fill="D9E2F3"/>
            <w:vAlign w:val="center"/>
          </w:tcPr>
          <w:p w14:paraId="16BDF772" w14:textId="77777777" w:rsidR="007E6F85" w:rsidRDefault="007E6F85"/>
        </w:tc>
        <w:tc>
          <w:tcPr>
            <w:tcW w:w="4383" w:type="dxa"/>
            <w:shd w:val="clear" w:color="auto" w:fill="D9E2F3"/>
            <w:vAlign w:val="center"/>
          </w:tcPr>
          <w:p w14:paraId="10CA992C" w14:textId="77777777" w:rsidR="007E6F85" w:rsidRDefault="00000000">
            <w:r>
              <w:rPr>
                <w:b/>
                <w:sz w:val="15"/>
              </w:rPr>
              <w:t>RME / MARPE/ SARPE.</w:t>
            </w:r>
          </w:p>
        </w:tc>
        <w:tc>
          <w:tcPr>
            <w:tcW w:w="1217" w:type="dxa"/>
            <w:shd w:val="clear" w:color="auto" w:fill="D9E2F3"/>
            <w:vAlign w:val="center"/>
          </w:tcPr>
          <w:p w14:paraId="4762EEC5" w14:textId="77777777" w:rsidR="007E6F85" w:rsidRDefault="00000000">
            <w:r>
              <w:rPr>
                <w:b/>
                <w:sz w:val="15"/>
              </w:rPr>
              <w:t>Section heading</w:t>
            </w:r>
          </w:p>
        </w:tc>
        <w:tc>
          <w:tcPr>
            <w:tcW w:w="1922" w:type="dxa"/>
            <w:shd w:val="clear" w:color="auto" w:fill="D9E2F3"/>
            <w:vAlign w:val="center"/>
          </w:tcPr>
          <w:p w14:paraId="396EE7D7" w14:textId="77777777" w:rsidR="007E6F85" w:rsidRDefault="007E6F85"/>
        </w:tc>
      </w:tr>
      <w:tr w:rsidR="00781D44" w14:paraId="3926837C" w14:textId="77777777" w:rsidTr="00781D44">
        <w:trPr>
          <w:jc w:val="center"/>
        </w:trPr>
        <w:tc>
          <w:tcPr>
            <w:tcW w:w="1919" w:type="dxa"/>
            <w:vAlign w:val="center"/>
          </w:tcPr>
          <w:p w14:paraId="79A9A4A1" w14:textId="77777777" w:rsidR="00781D44" w:rsidRDefault="00781D44" w:rsidP="00781D44">
            <w:r>
              <w:rPr>
                <w:sz w:val="15"/>
              </w:rPr>
              <w:t>Day 3</w:t>
            </w:r>
            <w:r>
              <w:rPr>
                <w:sz w:val="15"/>
              </w:rPr>
              <w:br/>
              <w:t>Thursday, 05 November 2026</w:t>
            </w:r>
          </w:p>
        </w:tc>
        <w:tc>
          <w:tcPr>
            <w:tcW w:w="1431" w:type="dxa"/>
            <w:vAlign w:val="center"/>
          </w:tcPr>
          <w:p w14:paraId="7C1DB895" w14:textId="77777777" w:rsidR="00781D44" w:rsidRDefault="00781D44" w:rsidP="00781D44">
            <w:r>
              <w:rPr>
                <w:sz w:val="15"/>
              </w:rPr>
              <w:t>4 :30-5 :30</w:t>
            </w:r>
          </w:p>
        </w:tc>
        <w:tc>
          <w:tcPr>
            <w:tcW w:w="4383" w:type="dxa"/>
            <w:vAlign w:val="center"/>
          </w:tcPr>
          <w:p w14:paraId="1B3F3553" w14:textId="77777777" w:rsidR="00781D44" w:rsidRDefault="00781D44" w:rsidP="00781D44">
            <w:r>
              <w:rPr>
                <w:sz w:val="15"/>
              </w:rPr>
              <w:t>Scissor bite &amp; cross bite management</w:t>
            </w:r>
          </w:p>
        </w:tc>
        <w:tc>
          <w:tcPr>
            <w:tcW w:w="1217" w:type="dxa"/>
            <w:vAlign w:val="center"/>
          </w:tcPr>
          <w:p w14:paraId="62ED7B1B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4B989F5D" w14:textId="6BA88F1E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7A153106" w14:textId="77777777" w:rsidTr="00781D44">
        <w:trPr>
          <w:jc w:val="center"/>
        </w:trPr>
        <w:tc>
          <w:tcPr>
            <w:tcW w:w="1919" w:type="dxa"/>
            <w:vAlign w:val="center"/>
          </w:tcPr>
          <w:p w14:paraId="158EF794" w14:textId="77777777" w:rsidR="007E6F85" w:rsidRDefault="00000000">
            <w:r>
              <w:rPr>
                <w:sz w:val="15"/>
              </w:rPr>
              <w:t>Day 4</w:t>
            </w:r>
            <w:r>
              <w:rPr>
                <w:sz w:val="15"/>
              </w:rPr>
              <w:br/>
              <w:t>Friday, 06 November 2026</w:t>
            </w:r>
          </w:p>
        </w:tc>
        <w:tc>
          <w:tcPr>
            <w:tcW w:w="1431" w:type="dxa"/>
            <w:vAlign w:val="center"/>
          </w:tcPr>
          <w:p w14:paraId="28BC9FD7" w14:textId="77777777" w:rsidR="007E6F85" w:rsidRDefault="00000000">
            <w:r>
              <w:rPr>
                <w:sz w:val="15"/>
              </w:rPr>
              <w:t>9:00-11:00 ( )</w:t>
            </w:r>
          </w:p>
        </w:tc>
        <w:tc>
          <w:tcPr>
            <w:tcW w:w="4383" w:type="dxa"/>
            <w:vAlign w:val="center"/>
          </w:tcPr>
          <w:p w14:paraId="674CC1FC" w14:textId="77777777" w:rsidR="007E6F85" w:rsidRDefault="00000000">
            <w:r>
              <w:rPr>
                <w:sz w:val="15"/>
              </w:rPr>
              <w:t>Orthodontic instrument Demo</w:t>
            </w:r>
          </w:p>
        </w:tc>
        <w:tc>
          <w:tcPr>
            <w:tcW w:w="1217" w:type="dxa"/>
            <w:vAlign w:val="center"/>
          </w:tcPr>
          <w:p w14:paraId="06BADA4F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955C28B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1800994D" w14:textId="77777777" w:rsidTr="00781D44">
        <w:trPr>
          <w:jc w:val="center"/>
        </w:trPr>
        <w:tc>
          <w:tcPr>
            <w:tcW w:w="1919" w:type="dxa"/>
            <w:vAlign w:val="center"/>
          </w:tcPr>
          <w:p w14:paraId="1A06ADEA" w14:textId="77777777" w:rsidR="007E6F85" w:rsidRDefault="00000000">
            <w:r>
              <w:rPr>
                <w:sz w:val="15"/>
              </w:rPr>
              <w:t>Day 4</w:t>
            </w:r>
            <w:r>
              <w:rPr>
                <w:sz w:val="15"/>
              </w:rPr>
              <w:br/>
              <w:t>Friday, 06 November 2026</w:t>
            </w:r>
          </w:p>
        </w:tc>
        <w:tc>
          <w:tcPr>
            <w:tcW w:w="1431" w:type="dxa"/>
            <w:vAlign w:val="center"/>
          </w:tcPr>
          <w:p w14:paraId="0D4AB1DE" w14:textId="77777777" w:rsidR="007E6F85" w:rsidRDefault="00000000">
            <w:r>
              <w:rPr>
                <w:sz w:val="15"/>
              </w:rPr>
              <w:t>11 :00-12 :00</w:t>
            </w:r>
          </w:p>
        </w:tc>
        <w:tc>
          <w:tcPr>
            <w:tcW w:w="4383" w:type="dxa"/>
            <w:vAlign w:val="center"/>
          </w:tcPr>
          <w:p w14:paraId="05964C8C" w14:textId="77777777" w:rsidR="007E6F85" w:rsidRDefault="00000000">
            <w:r>
              <w:rPr>
                <w:sz w:val="15"/>
              </w:rPr>
              <w:t>Orthodontic materials Demo</w:t>
            </w:r>
          </w:p>
        </w:tc>
        <w:tc>
          <w:tcPr>
            <w:tcW w:w="1217" w:type="dxa"/>
            <w:vAlign w:val="center"/>
          </w:tcPr>
          <w:p w14:paraId="7203417E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1F4662E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5111D88A" w14:textId="77777777" w:rsidTr="00781D44">
        <w:trPr>
          <w:jc w:val="center"/>
        </w:trPr>
        <w:tc>
          <w:tcPr>
            <w:tcW w:w="1919" w:type="dxa"/>
            <w:vAlign w:val="center"/>
          </w:tcPr>
          <w:p w14:paraId="6A05E75A" w14:textId="77777777" w:rsidR="007E6F85" w:rsidRDefault="00000000">
            <w:r>
              <w:rPr>
                <w:sz w:val="15"/>
              </w:rPr>
              <w:t>Day 4</w:t>
            </w:r>
            <w:r>
              <w:rPr>
                <w:sz w:val="15"/>
              </w:rPr>
              <w:br/>
              <w:t>Friday, 06 November 2026</w:t>
            </w:r>
          </w:p>
        </w:tc>
        <w:tc>
          <w:tcPr>
            <w:tcW w:w="1431" w:type="dxa"/>
            <w:vAlign w:val="center"/>
          </w:tcPr>
          <w:p w14:paraId="7F896A5E" w14:textId="77777777" w:rsidR="007E6F85" w:rsidRDefault="00000000">
            <w:r>
              <w:rPr>
                <w:sz w:val="15"/>
              </w:rPr>
              <w:t>12 :00-1 :00</w:t>
            </w:r>
          </w:p>
        </w:tc>
        <w:tc>
          <w:tcPr>
            <w:tcW w:w="4383" w:type="dxa"/>
            <w:vAlign w:val="center"/>
          </w:tcPr>
          <w:p w14:paraId="55C28FF5" w14:textId="77777777" w:rsidR="007E6F85" w:rsidRDefault="00000000">
            <w:r>
              <w:rPr>
                <w:sz w:val="15"/>
              </w:rPr>
              <w:t>space analysis</w:t>
            </w:r>
          </w:p>
        </w:tc>
        <w:tc>
          <w:tcPr>
            <w:tcW w:w="1217" w:type="dxa"/>
            <w:vAlign w:val="center"/>
          </w:tcPr>
          <w:p w14:paraId="241994EE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47329A9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36B94CD3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34ACFD0D" w14:textId="77777777" w:rsidR="007E6F85" w:rsidRDefault="00000000">
            <w:r>
              <w:rPr>
                <w:sz w:val="15"/>
              </w:rPr>
              <w:t>Day 4</w:t>
            </w:r>
            <w:r>
              <w:rPr>
                <w:sz w:val="15"/>
              </w:rPr>
              <w:br/>
              <w:t xml:space="preserve">Friday, 06 November </w:t>
            </w:r>
            <w:r>
              <w:rPr>
                <w:sz w:val="15"/>
              </w:rPr>
              <w:lastRenderedPageBreak/>
              <w:t>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6B74AA2C" w14:textId="77777777" w:rsidR="007E6F85" w:rsidRDefault="00000000">
            <w:r>
              <w:rPr>
                <w:sz w:val="15"/>
              </w:rPr>
              <w:lastRenderedPageBreak/>
              <w:t>1 :00-1 :30 30 min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75B13AA4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2B238BB5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0DB36869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E6F85" w14:paraId="2AA6127C" w14:textId="77777777" w:rsidTr="00781D44">
        <w:trPr>
          <w:jc w:val="center"/>
        </w:trPr>
        <w:tc>
          <w:tcPr>
            <w:tcW w:w="1919" w:type="dxa"/>
            <w:vAlign w:val="center"/>
          </w:tcPr>
          <w:p w14:paraId="7DC51BD5" w14:textId="77777777" w:rsidR="007E6F85" w:rsidRDefault="00000000">
            <w:r>
              <w:rPr>
                <w:sz w:val="15"/>
              </w:rPr>
              <w:t>Day 4</w:t>
            </w:r>
            <w:r>
              <w:rPr>
                <w:sz w:val="15"/>
              </w:rPr>
              <w:br/>
              <w:t>Friday, 06 November 2026</w:t>
            </w:r>
          </w:p>
        </w:tc>
        <w:tc>
          <w:tcPr>
            <w:tcW w:w="1431" w:type="dxa"/>
            <w:vAlign w:val="center"/>
          </w:tcPr>
          <w:p w14:paraId="0DC9AAC6" w14:textId="77777777" w:rsidR="007E6F85" w:rsidRDefault="00000000">
            <w:r>
              <w:rPr>
                <w:sz w:val="15"/>
              </w:rPr>
              <w:t>1 :30-2 :30</w:t>
            </w:r>
          </w:p>
        </w:tc>
        <w:tc>
          <w:tcPr>
            <w:tcW w:w="4383" w:type="dxa"/>
            <w:vAlign w:val="center"/>
          </w:tcPr>
          <w:p w14:paraId="0CA93318" w14:textId="77777777" w:rsidR="007E6F85" w:rsidRDefault="00000000">
            <w:r>
              <w:rPr>
                <w:sz w:val="15"/>
              </w:rPr>
              <w:t>Case club</w:t>
            </w:r>
          </w:p>
        </w:tc>
        <w:tc>
          <w:tcPr>
            <w:tcW w:w="1217" w:type="dxa"/>
            <w:vAlign w:val="center"/>
          </w:tcPr>
          <w:p w14:paraId="5219C5EE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1CB2DBA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7CA1E4A7" w14:textId="77777777" w:rsidTr="00781D44">
        <w:trPr>
          <w:jc w:val="center"/>
        </w:trPr>
        <w:tc>
          <w:tcPr>
            <w:tcW w:w="1919" w:type="dxa"/>
            <w:vAlign w:val="center"/>
          </w:tcPr>
          <w:p w14:paraId="401FF7B0" w14:textId="77777777" w:rsidR="007E6F85" w:rsidRDefault="00000000">
            <w:r>
              <w:rPr>
                <w:sz w:val="15"/>
              </w:rPr>
              <w:t>Day 4</w:t>
            </w:r>
            <w:r>
              <w:rPr>
                <w:sz w:val="15"/>
              </w:rPr>
              <w:br/>
              <w:t>Friday, 06 November 2026</w:t>
            </w:r>
          </w:p>
        </w:tc>
        <w:tc>
          <w:tcPr>
            <w:tcW w:w="1431" w:type="dxa"/>
            <w:vAlign w:val="center"/>
          </w:tcPr>
          <w:p w14:paraId="256DF035" w14:textId="77777777" w:rsidR="007E6F85" w:rsidRDefault="00000000">
            <w:r>
              <w:rPr>
                <w:sz w:val="15"/>
              </w:rPr>
              <w:t>2 :30-3 :30</w:t>
            </w:r>
          </w:p>
        </w:tc>
        <w:tc>
          <w:tcPr>
            <w:tcW w:w="4383" w:type="dxa"/>
            <w:vAlign w:val="center"/>
          </w:tcPr>
          <w:p w14:paraId="05A4EFDC" w14:textId="77777777" w:rsidR="007E6F85" w:rsidRDefault="00000000">
            <w:r>
              <w:rPr>
                <w:sz w:val="15"/>
              </w:rPr>
              <w:t>Hyrax Demo</w:t>
            </w:r>
          </w:p>
        </w:tc>
        <w:tc>
          <w:tcPr>
            <w:tcW w:w="1217" w:type="dxa"/>
            <w:vAlign w:val="center"/>
          </w:tcPr>
          <w:p w14:paraId="23926CCB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3645F1E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5CA23773" w14:textId="77777777" w:rsidTr="00781D44">
        <w:trPr>
          <w:jc w:val="center"/>
        </w:trPr>
        <w:tc>
          <w:tcPr>
            <w:tcW w:w="1919" w:type="dxa"/>
            <w:vAlign w:val="center"/>
          </w:tcPr>
          <w:p w14:paraId="69CDC3F1" w14:textId="77777777" w:rsidR="007E6F85" w:rsidRDefault="00000000">
            <w:r>
              <w:rPr>
                <w:sz w:val="15"/>
              </w:rPr>
              <w:t>Day 4</w:t>
            </w:r>
            <w:r>
              <w:rPr>
                <w:sz w:val="15"/>
              </w:rPr>
              <w:br/>
              <w:t>Friday, 06 November 2026</w:t>
            </w:r>
          </w:p>
        </w:tc>
        <w:tc>
          <w:tcPr>
            <w:tcW w:w="1431" w:type="dxa"/>
            <w:vAlign w:val="center"/>
          </w:tcPr>
          <w:p w14:paraId="15E2D656" w14:textId="77777777" w:rsidR="007E6F85" w:rsidRDefault="00000000">
            <w:r>
              <w:rPr>
                <w:sz w:val="15"/>
              </w:rPr>
              <w:t>3 :30-4 :30</w:t>
            </w:r>
          </w:p>
        </w:tc>
        <w:tc>
          <w:tcPr>
            <w:tcW w:w="4383" w:type="dxa"/>
            <w:vAlign w:val="center"/>
          </w:tcPr>
          <w:p w14:paraId="3A45564B" w14:textId="77777777" w:rsidR="007E6F85" w:rsidRDefault="00000000">
            <w:r>
              <w:rPr>
                <w:sz w:val="15"/>
              </w:rPr>
              <w:t>Hyrax &amp; MARPE protocol</w:t>
            </w:r>
          </w:p>
        </w:tc>
        <w:tc>
          <w:tcPr>
            <w:tcW w:w="1217" w:type="dxa"/>
            <w:vAlign w:val="center"/>
          </w:tcPr>
          <w:p w14:paraId="110C45CE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1EDE990D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3FC56C28" w14:textId="77777777" w:rsidTr="00781D44">
        <w:trPr>
          <w:jc w:val="center"/>
        </w:trPr>
        <w:tc>
          <w:tcPr>
            <w:tcW w:w="1919" w:type="dxa"/>
            <w:vAlign w:val="center"/>
          </w:tcPr>
          <w:p w14:paraId="56362BAA" w14:textId="77777777" w:rsidR="007E6F85" w:rsidRDefault="00000000">
            <w:r>
              <w:rPr>
                <w:sz w:val="15"/>
              </w:rPr>
              <w:t>Day 4</w:t>
            </w:r>
            <w:r>
              <w:rPr>
                <w:sz w:val="15"/>
              </w:rPr>
              <w:br/>
              <w:t>Friday, 06 November 2026</w:t>
            </w:r>
          </w:p>
        </w:tc>
        <w:tc>
          <w:tcPr>
            <w:tcW w:w="1431" w:type="dxa"/>
            <w:vAlign w:val="center"/>
          </w:tcPr>
          <w:p w14:paraId="77360061" w14:textId="77777777" w:rsidR="007E6F85" w:rsidRDefault="00000000">
            <w:r>
              <w:rPr>
                <w:sz w:val="15"/>
              </w:rPr>
              <w:t>4 :30-5 :30</w:t>
            </w:r>
          </w:p>
        </w:tc>
        <w:tc>
          <w:tcPr>
            <w:tcW w:w="4383" w:type="dxa"/>
            <w:vAlign w:val="center"/>
          </w:tcPr>
          <w:p w14:paraId="6DB99175" w14:textId="77777777" w:rsidR="007E6F85" w:rsidRDefault="00000000">
            <w:r>
              <w:rPr>
                <w:sz w:val="15"/>
              </w:rPr>
              <w:t>Case clube</w:t>
            </w:r>
          </w:p>
        </w:tc>
        <w:tc>
          <w:tcPr>
            <w:tcW w:w="1217" w:type="dxa"/>
            <w:vAlign w:val="center"/>
          </w:tcPr>
          <w:p w14:paraId="030E180A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EBCE5B7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81D44" w14:paraId="5C36B484" w14:textId="77777777" w:rsidTr="00781D44">
        <w:trPr>
          <w:jc w:val="center"/>
        </w:trPr>
        <w:tc>
          <w:tcPr>
            <w:tcW w:w="1919" w:type="dxa"/>
            <w:vAlign w:val="center"/>
          </w:tcPr>
          <w:p w14:paraId="13D320BD" w14:textId="77777777" w:rsidR="00781D44" w:rsidRDefault="00781D44" w:rsidP="00781D44">
            <w:r>
              <w:rPr>
                <w:sz w:val="15"/>
              </w:rPr>
              <w:t>Day 5</w:t>
            </w:r>
            <w:r>
              <w:rPr>
                <w:sz w:val="15"/>
              </w:rPr>
              <w:br/>
              <w:t>Thursday, 12 November 2026</w:t>
            </w:r>
          </w:p>
        </w:tc>
        <w:tc>
          <w:tcPr>
            <w:tcW w:w="1431" w:type="dxa"/>
            <w:vAlign w:val="center"/>
          </w:tcPr>
          <w:p w14:paraId="259B9CD9" w14:textId="77777777" w:rsidR="00781D44" w:rsidRDefault="00781D44" w:rsidP="00781D44">
            <w:r>
              <w:rPr>
                <w:sz w:val="15"/>
              </w:rPr>
              <w:t>9-10</w:t>
            </w:r>
          </w:p>
        </w:tc>
        <w:tc>
          <w:tcPr>
            <w:tcW w:w="4383" w:type="dxa"/>
            <w:vAlign w:val="center"/>
          </w:tcPr>
          <w:p w14:paraId="5DDCEE6C" w14:textId="77777777" w:rsidR="00781D44" w:rsidRDefault="00781D44" w:rsidP="00781D44">
            <w:r>
              <w:rPr>
                <w:sz w:val="15"/>
              </w:rPr>
              <w:t>Digital orthodontics</w:t>
            </w:r>
          </w:p>
        </w:tc>
        <w:tc>
          <w:tcPr>
            <w:tcW w:w="1217" w:type="dxa"/>
            <w:vAlign w:val="center"/>
          </w:tcPr>
          <w:p w14:paraId="7FB38AE9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25E4F925" w14:textId="1AA9F27B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35168B6E" w14:textId="77777777" w:rsidTr="00781D44">
        <w:trPr>
          <w:jc w:val="center"/>
        </w:trPr>
        <w:tc>
          <w:tcPr>
            <w:tcW w:w="1919" w:type="dxa"/>
            <w:vAlign w:val="center"/>
          </w:tcPr>
          <w:p w14:paraId="39B80F02" w14:textId="77777777" w:rsidR="00781D44" w:rsidRDefault="00781D44" w:rsidP="00781D44">
            <w:r>
              <w:rPr>
                <w:sz w:val="15"/>
              </w:rPr>
              <w:t>Day 5</w:t>
            </w:r>
            <w:r>
              <w:rPr>
                <w:sz w:val="15"/>
              </w:rPr>
              <w:br/>
              <w:t>Thursday, 12 November 2026</w:t>
            </w:r>
          </w:p>
        </w:tc>
        <w:tc>
          <w:tcPr>
            <w:tcW w:w="1431" w:type="dxa"/>
            <w:vAlign w:val="center"/>
          </w:tcPr>
          <w:p w14:paraId="65249E82" w14:textId="77777777" w:rsidR="00781D44" w:rsidRDefault="00781D44" w:rsidP="00781D44">
            <w:r>
              <w:rPr>
                <w:sz w:val="15"/>
              </w:rPr>
              <w:t>10-11</w:t>
            </w:r>
          </w:p>
        </w:tc>
        <w:tc>
          <w:tcPr>
            <w:tcW w:w="4383" w:type="dxa"/>
            <w:vAlign w:val="center"/>
          </w:tcPr>
          <w:p w14:paraId="48E1D8D0" w14:textId="77777777" w:rsidR="00781D44" w:rsidRDefault="00781D44" w:rsidP="00781D44">
            <w:r>
              <w:rPr>
                <w:sz w:val="15"/>
              </w:rPr>
              <w:t>Aligners &amp; removable appliances</w:t>
            </w:r>
          </w:p>
        </w:tc>
        <w:tc>
          <w:tcPr>
            <w:tcW w:w="1217" w:type="dxa"/>
            <w:vAlign w:val="center"/>
          </w:tcPr>
          <w:p w14:paraId="1B477982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200D30D1" w14:textId="3630205D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06BFDCB8" w14:textId="77777777" w:rsidTr="00781D44">
        <w:trPr>
          <w:jc w:val="center"/>
        </w:trPr>
        <w:tc>
          <w:tcPr>
            <w:tcW w:w="1919" w:type="dxa"/>
            <w:vAlign w:val="center"/>
          </w:tcPr>
          <w:p w14:paraId="3CEFDC12" w14:textId="77777777" w:rsidR="00781D44" w:rsidRDefault="00781D44" w:rsidP="00781D44">
            <w:r>
              <w:rPr>
                <w:sz w:val="15"/>
              </w:rPr>
              <w:t>Day 5</w:t>
            </w:r>
            <w:r>
              <w:rPr>
                <w:sz w:val="15"/>
              </w:rPr>
              <w:br/>
              <w:t>Thursday, 12 November 2026</w:t>
            </w:r>
          </w:p>
        </w:tc>
        <w:tc>
          <w:tcPr>
            <w:tcW w:w="1431" w:type="dxa"/>
            <w:vAlign w:val="center"/>
          </w:tcPr>
          <w:p w14:paraId="58DA6199" w14:textId="77777777" w:rsidR="00781D44" w:rsidRDefault="00781D44" w:rsidP="00781D44">
            <w:r>
              <w:rPr>
                <w:sz w:val="15"/>
              </w:rPr>
              <w:t>11-12</w:t>
            </w:r>
          </w:p>
        </w:tc>
        <w:tc>
          <w:tcPr>
            <w:tcW w:w="4383" w:type="dxa"/>
            <w:vAlign w:val="center"/>
          </w:tcPr>
          <w:p w14:paraId="4CDF1A3A" w14:textId="77777777" w:rsidR="00781D44" w:rsidRDefault="00781D44" w:rsidP="00781D44">
            <w:r>
              <w:rPr>
                <w:sz w:val="15"/>
              </w:rPr>
              <w:t>Brackets bonding ( direct &amp; indirect )</w:t>
            </w:r>
          </w:p>
        </w:tc>
        <w:tc>
          <w:tcPr>
            <w:tcW w:w="1217" w:type="dxa"/>
            <w:vAlign w:val="center"/>
          </w:tcPr>
          <w:p w14:paraId="25FDEF46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19D11FDB" w14:textId="3B54ECF2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72210BC0" w14:textId="77777777" w:rsidTr="00781D44">
        <w:trPr>
          <w:jc w:val="center"/>
        </w:trPr>
        <w:tc>
          <w:tcPr>
            <w:tcW w:w="1919" w:type="dxa"/>
            <w:vAlign w:val="center"/>
          </w:tcPr>
          <w:p w14:paraId="09832F40" w14:textId="77777777" w:rsidR="00781D44" w:rsidRDefault="00781D44" w:rsidP="00781D44">
            <w:r>
              <w:rPr>
                <w:sz w:val="15"/>
              </w:rPr>
              <w:t>Day 5</w:t>
            </w:r>
            <w:r>
              <w:rPr>
                <w:sz w:val="15"/>
              </w:rPr>
              <w:br/>
              <w:t>Thursday, 12 November 2026</w:t>
            </w:r>
          </w:p>
        </w:tc>
        <w:tc>
          <w:tcPr>
            <w:tcW w:w="1431" w:type="dxa"/>
            <w:vAlign w:val="center"/>
          </w:tcPr>
          <w:p w14:paraId="08B86AC4" w14:textId="77777777" w:rsidR="00781D44" w:rsidRDefault="00781D44" w:rsidP="00781D44">
            <w:r>
              <w:rPr>
                <w:sz w:val="15"/>
              </w:rPr>
              <w:t>12-12 :30</w:t>
            </w:r>
          </w:p>
        </w:tc>
        <w:tc>
          <w:tcPr>
            <w:tcW w:w="4383" w:type="dxa"/>
            <w:vAlign w:val="center"/>
          </w:tcPr>
          <w:p w14:paraId="25E4A3BE" w14:textId="77777777" w:rsidR="00781D44" w:rsidRDefault="00781D44" w:rsidP="00781D44">
            <w:r>
              <w:rPr>
                <w:sz w:val="15"/>
              </w:rPr>
              <w:t>Bonding to ceramic crowns</w:t>
            </w:r>
          </w:p>
        </w:tc>
        <w:tc>
          <w:tcPr>
            <w:tcW w:w="1217" w:type="dxa"/>
            <w:vAlign w:val="center"/>
          </w:tcPr>
          <w:p w14:paraId="4F6A6EE3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412CE384" w14:textId="52E382E8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35DC1966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78CCCBEB" w14:textId="77777777" w:rsidR="007E6F85" w:rsidRDefault="00000000">
            <w:r>
              <w:rPr>
                <w:sz w:val="15"/>
              </w:rPr>
              <w:t>Day 5</w:t>
            </w:r>
            <w:r>
              <w:rPr>
                <w:sz w:val="15"/>
              </w:rPr>
              <w:br/>
              <w:t>Thursday, 12 November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63B7EA49" w14:textId="77777777" w:rsidR="007E6F85" w:rsidRDefault="00000000">
            <w:r>
              <w:rPr>
                <w:sz w:val="15"/>
              </w:rPr>
              <w:t>12 :30- 1 30 min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21A3CC5C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23E3B719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71F3ED1B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81D44" w14:paraId="6563BD99" w14:textId="77777777" w:rsidTr="00781D44">
        <w:trPr>
          <w:jc w:val="center"/>
        </w:trPr>
        <w:tc>
          <w:tcPr>
            <w:tcW w:w="1919" w:type="dxa"/>
            <w:vAlign w:val="center"/>
          </w:tcPr>
          <w:p w14:paraId="57C729CE" w14:textId="77777777" w:rsidR="00781D44" w:rsidRDefault="00781D44" w:rsidP="00781D44">
            <w:r>
              <w:rPr>
                <w:sz w:val="15"/>
              </w:rPr>
              <w:t>Day 5</w:t>
            </w:r>
            <w:r>
              <w:rPr>
                <w:sz w:val="15"/>
              </w:rPr>
              <w:br/>
              <w:t>Thursday, 12 November 2026</w:t>
            </w:r>
          </w:p>
        </w:tc>
        <w:tc>
          <w:tcPr>
            <w:tcW w:w="1431" w:type="dxa"/>
            <w:vAlign w:val="center"/>
          </w:tcPr>
          <w:p w14:paraId="0E9BB62E" w14:textId="77777777" w:rsidR="00781D44" w:rsidRDefault="00781D44" w:rsidP="00781D44">
            <w:r>
              <w:rPr>
                <w:sz w:val="15"/>
              </w:rPr>
              <w:t>1-2</w:t>
            </w:r>
          </w:p>
        </w:tc>
        <w:tc>
          <w:tcPr>
            <w:tcW w:w="4383" w:type="dxa"/>
            <w:vAlign w:val="center"/>
          </w:tcPr>
          <w:p w14:paraId="06A8BD3C" w14:textId="77777777" w:rsidR="00781D44" w:rsidRDefault="00781D44" w:rsidP="00781D44">
            <w:r>
              <w:rPr>
                <w:sz w:val="15"/>
              </w:rPr>
              <w:t>Anchorage</w:t>
            </w:r>
          </w:p>
        </w:tc>
        <w:tc>
          <w:tcPr>
            <w:tcW w:w="1217" w:type="dxa"/>
            <w:vAlign w:val="center"/>
          </w:tcPr>
          <w:p w14:paraId="127054F5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7A77EA48" w14:textId="53312DDC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7E3D649C" w14:textId="77777777" w:rsidTr="00781D44">
        <w:trPr>
          <w:jc w:val="center"/>
        </w:trPr>
        <w:tc>
          <w:tcPr>
            <w:tcW w:w="1919" w:type="dxa"/>
            <w:vAlign w:val="center"/>
          </w:tcPr>
          <w:p w14:paraId="3E6D70B9" w14:textId="77777777" w:rsidR="00781D44" w:rsidRDefault="00781D44" w:rsidP="00781D44">
            <w:r>
              <w:rPr>
                <w:sz w:val="15"/>
              </w:rPr>
              <w:t>Day 5</w:t>
            </w:r>
            <w:r>
              <w:rPr>
                <w:sz w:val="15"/>
              </w:rPr>
              <w:br/>
              <w:t>Thursday, 12 November 2026</w:t>
            </w:r>
          </w:p>
        </w:tc>
        <w:tc>
          <w:tcPr>
            <w:tcW w:w="1431" w:type="dxa"/>
            <w:vAlign w:val="center"/>
          </w:tcPr>
          <w:p w14:paraId="078A3065" w14:textId="77777777" w:rsidR="00781D44" w:rsidRDefault="00781D44" w:rsidP="00781D44">
            <w:r>
              <w:rPr>
                <w:sz w:val="15"/>
              </w:rPr>
              <w:t>2-2 :30</w:t>
            </w:r>
          </w:p>
        </w:tc>
        <w:tc>
          <w:tcPr>
            <w:tcW w:w="4383" w:type="dxa"/>
            <w:vAlign w:val="center"/>
          </w:tcPr>
          <w:p w14:paraId="5B6F353B" w14:textId="77777777" w:rsidR="00781D44" w:rsidRDefault="00781D44" w:rsidP="00781D44">
            <w:r>
              <w:rPr>
                <w:sz w:val="15"/>
              </w:rPr>
              <w:t>Loss of anchorage</w:t>
            </w:r>
          </w:p>
        </w:tc>
        <w:tc>
          <w:tcPr>
            <w:tcW w:w="1217" w:type="dxa"/>
            <w:vAlign w:val="center"/>
          </w:tcPr>
          <w:p w14:paraId="545A0E85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1DEBE859" w14:textId="7C6AB855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7ACC7398" w14:textId="77777777" w:rsidTr="00781D44">
        <w:trPr>
          <w:jc w:val="center"/>
        </w:trPr>
        <w:tc>
          <w:tcPr>
            <w:tcW w:w="1919" w:type="dxa"/>
            <w:vAlign w:val="center"/>
          </w:tcPr>
          <w:p w14:paraId="1449C36A" w14:textId="77777777" w:rsidR="00781D44" w:rsidRDefault="00781D44" w:rsidP="00781D44">
            <w:r>
              <w:rPr>
                <w:sz w:val="15"/>
              </w:rPr>
              <w:t>Day 5</w:t>
            </w:r>
            <w:r>
              <w:rPr>
                <w:sz w:val="15"/>
              </w:rPr>
              <w:br/>
              <w:t>Thursday, 12 November 2026</w:t>
            </w:r>
          </w:p>
        </w:tc>
        <w:tc>
          <w:tcPr>
            <w:tcW w:w="1431" w:type="dxa"/>
            <w:vAlign w:val="center"/>
          </w:tcPr>
          <w:p w14:paraId="6CDA6E08" w14:textId="77777777" w:rsidR="00781D44" w:rsidRDefault="00781D44" w:rsidP="00781D44">
            <w:r>
              <w:rPr>
                <w:sz w:val="15"/>
              </w:rPr>
              <w:t>2 :30-3 :30</w:t>
            </w:r>
          </w:p>
        </w:tc>
        <w:tc>
          <w:tcPr>
            <w:tcW w:w="4383" w:type="dxa"/>
            <w:vAlign w:val="center"/>
          </w:tcPr>
          <w:p w14:paraId="12BC0F69" w14:textId="77777777" w:rsidR="00781D44" w:rsidRDefault="00781D44" w:rsidP="00781D44">
            <w:r>
              <w:rPr>
                <w:sz w:val="15"/>
              </w:rPr>
              <w:t>miniscrews in orthodontics</w:t>
            </w:r>
          </w:p>
        </w:tc>
        <w:tc>
          <w:tcPr>
            <w:tcW w:w="1217" w:type="dxa"/>
            <w:vAlign w:val="center"/>
          </w:tcPr>
          <w:p w14:paraId="53A7F534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6D769F5C" w14:textId="086D491E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25232A8F" w14:textId="77777777" w:rsidTr="00781D44">
        <w:trPr>
          <w:jc w:val="center"/>
        </w:trPr>
        <w:tc>
          <w:tcPr>
            <w:tcW w:w="1919" w:type="dxa"/>
            <w:vAlign w:val="center"/>
          </w:tcPr>
          <w:p w14:paraId="107B9312" w14:textId="77777777" w:rsidR="00781D44" w:rsidRDefault="00781D44" w:rsidP="00781D44">
            <w:r>
              <w:rPr>
                <w:sz w:val="15"/>
              </w:rPr>
              <w:t>Day 5</w:t>
            </w:r>
            <w:r>
              <w:rPr>
                <w:sz w:val="15"/>
              </w:rPr>
              <w:br/>
              <w:t>Thursday, 12 November 2026</w:t>
            </w:r>
          </w:p>
        </w:tc>
        <w:tc>
          <w:tcPr>
            <w:tcW w:w="1431" w:type="dxa"/>
            <w:vAlign w:val="center"/>
          </w:tcPr>
          <w:p w14:paraId="6FC5CEF6" w14:textId="77777777" w:rsidR="00781D44" w:rsidRDefault="00781D44" w:rsidP="00781D44">
            <w:r>
              <w:rPr>
                <w:sz w:val="15"/>
              </w:rPr>
              <w:t>3 :30-4 :00</w:t>
            </w:r>
          </w:p>
        </w:tc>
        <w:tc>
          <w:tcPr>
            <w:tcW w:w="4383" w:type="dxa"/>
            <w:vAlign w:val="center"/>
          </w:tcPr>
          <w:p w14:paraId="12A1A0C4" w14:textId="77777777" w:rsidR="00781D44" w:rsidRDefault="00781D44" w:rsidP="00781D44">
            <w:r>
              <w:rPr>
                <w:sz w:val="15"/>
              </w:rPr>
              <w:t>single / two step retraction</w:t>
            </w:r>
          </w:p>
        </w:tc>
        <w:tc>
          <w:tcPr>
            <w:tcW w:w="1217" w:type="dxa"/>
            <w:vAlign w:val="center"/>
          </w:tcPr>
          <w:p w14:paraId="5DA13A2C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0D4181F4" w14:textId="4450EED4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64830B6B" w14:textId="77777777" w:rsidTr="00781D44">
        <w:trPr>
          <w:jc w:val="center"/>
        </w:trPr>
        <w:tc>
          <w:tcPr>
            <w:tcW w:w="1919" w:type="dxa"/>
            <w:vAlign w:val="center"/>
          </w:tcPr>
          <w:p w14:paraId="51247D46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7FE6D1A6" w14:textId="77777777" w:rsidR="007E6F85" w:rsidRDefault="00000000">
            <w:r>
              <w:rPr>
                <w:sz w:val="15"/>
              </w:rPr>
              <w:t>9-10</w:t>
            </w:r>
          </w:p>
        </w:tc>
        <w:tc>
          <w:tcPr>
            <w:tcW w:w="4383" w:type="dxa"/>
            <w:vAlign w:val="center"/>
          </w:tcPr>
          <w:p w14:paraId="5505CABC" w14:textId="77777777" w:rsidR="007E6F85" w:rsidRDefault="00000000">
            <w:r>
              <w:rPr>
                <w:sz w:val="15"/>
              </w:rPr>
              <w:t>Brackets &amp; Buttons bonding( on models )</w:t>
            </w:r>
          </w:p>
        </w:tc>
        <w:tc>
          <w:tcPr>
            <w:tcW w:w="1217" w:type="dxa"/>
            <w:vAlign w:val="center"/>
          </w:tcPr>
          <w:p w14:paraId="5A3F6AD5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DF253BB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0E041B29" w14:textId="77777777" w:rsidTr="00781D44">
        <w:trPr>
          <w:jc w:val="center"/>
        </w:trPr>
        <w:tc>
          <w:tcPr>
            <w:tcW w:w="1919" w:type="dxa"/>
            <w:vAlign w:val="center"/>
          </w:tcPr>
          <w:p w14:paraId="1259E396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1D7CB18F" w14:textId="77777777" w:rsidR="007E6F85" w:rsidRDefault="00000000">
            <w:r>
              <w:rPr>
                <w:sz w:val="15"/>
              </w:rPr>
              <w:t>10-11</w:t>
            </w:r>
          </w:p>
        </w:tc>
        <w:tc>
          <w:tcPr>
            <w:tcW w:w="4383" w:type="dxa"/>
            <w:vAlign w:val="center"/>
          </w:tcPr>
          <w:p w14:paraId="53B47A0A" w14:textId="77777777" w:rsidR="007E6F85" w:rsidRDefault="00000000">
            <w:r>
              <w:rPr>
                <w:sz w:val="15"/>
              </w:rPr>
              <w:t>Brackets &amp; Buttons bonding ( on pt in clinic)</w:t>
            </w:r>
          </w:p>
        </w:tc>
        <w:tc>
          <w:tcPr>
            <w:tcW w:w="1217" w:type="dxa"/>
            <w:vAlign w:val="center"/>
          </w:tcPr>
          <w:p w14:paraId="4DBAA939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CFAD683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3A4CC596" w14:textId="77777777" w:rsidTr="00781D44">
        <w:trPr>
          <w:jc w:val="center"/>
        </w:trPr>
        <w:tc>
          <w:tcPr>
            <w:tcW w:w="1919" w:type="dxa"/>
            <w:vAlign w:val="center"/>
          </w:tcPr>
          <w:p w14:paraId="4E92B6E1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6D7EBE69" w14:textId="77777777" w:rsidR="007E6F85" w:rsidRDefault="00000000">
            <w:r>
              <w:rPr>
                <w:sz w:val="15"/>
              </w:rPr>
              <w:t>11-12</w:t>
            </w:r>
          </w:p>
        </w:tc>
        <w:tc>
          <w:tcPr>
            <w:tcW w:w="4383" w:type="dxa"/>
            <w:vAlign w:val="center"/>
          </w:tcPr>
          <w:p w14:paraId="325BB8D5" w14:textId="77777777" w:rsidR="007E6F85" w:rsidRDefault="00000000">
            <w:r>
              <w:rPr>
                <w:sz w:val="15"/>
              </w:rPr>
              <w:t>Removable appliances demo ( on model )</w:t>
            </w:r>
          </w:p>
        </w:tc>
        <w:tc>
          <w:tcPr>
            <w:tcW w:w="1217" w:type="dxa"/>
            <w:vAlign w:val="center"/>
          </w:tcPr>
          <w:p w14:paraId="03CE926F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26D451A4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63DC81B3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2E44F07F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25CB0C48" w14:textId="77777777" w:rsidR="007E6F85" w:rsidRDefault="00000000">
            <w:r>
              <w:rPr>
                <w:sz w:val="15"/>
              </w:rPr>
              <w:t>12-12 :30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79A2FF51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7D29CC78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47961626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E6F85" w14:paraId="2453F8FD" w14:textId="77777777" w:rsidTr="00781D44">
        <w:trPr>
          <w:jc w:val="center"/>
        </w:trPr>
        <w:tc>
          <w:tcPr>
            <w:tcW w:w="1919" w:type="dxa"/>
            <w:vAlign w:val="center"/>
          </w:tcPr>
          <w:p w14:paraId="1D689E53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518E9803" w14:textId="77777777" w:rsidR="007E6F85" w:rsidRDefault="00000000">
            <w:r>
              <w:rPr>
                <w:sz w:val="15"/>
              </w:rPr>
              <w:t>12 :30-1 :00</w:t>
            </w:r>
          </w:p>
        </w:tc>
        <w:tc>
          <w:tcPr>
            <w:tcW w:w="4383" w:type="dxa"/>
            <w:vAlign w:val="center"/>
          </w:tcPr>
          <w:p w14:paraId="666A9E54" w14:textId="77777777" w:rsidR="007E6F85" w:rsidRDefault="00000000">
            <w:r>
              <w:rPr>
                <w:sz w:val="15"/>
              </w:rPr>
              <w:t>Removable appliances demo (on pt in clinic )</w:t>
            </w:r>
          </w:p>
        </w:tc>
        <w:tc>
          <w:tcPr>
            <w:tcW w:w="1217" w:type="dxa"/>
            <w:vAlign w:val="center"/>
          </w:tcPr>
          <w:p w14:paraId="2348E44B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E6ADAAD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51DB31EC" w14:textId="77777777" w:rsidTr="00781D44">
        <w:trPr>
          <w:jc w:val="center"/>
        </w:trPr>
        <w:tc>
          <w:tcPr>
            <w:tcW w:w="1919" w:type="dxa"/>
            <w:vAlign w:val="center"/>
          </w:tcPr>
          <w:p w14:paraId="4483C918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0EC666A1" w14:textId="77777777" w:rsidR="007E6F85" w:rsidRDefault="00000000">
            <w:r>
              <w:rPr>
                <w:sz w:val="15"/>
              </w:rPr>
              <w:t>1 :00-1 :30</w:t>
            </w:r>
          </w:p>
        </w:tc>
        <w:tc>
          <w:tcPr>
            <w:tcW w:w="4383" w:type="dxa"/>
            <w:vAlign w:val="center"/>
          </w:tcPr>
          <w:p w14:paraId="6C5BD7D9" w14:textId="77777777" w:rsidR="007E6F85" w:rsidRDefault="00000000">
            <w:r>
              <w:rPr>
                <w:sz w:val="15"/>
              </w:rPr>
              <w:t>Derotation technique</w:t>
            </w:r>
          </w:p>
        </w:tc>
        <w:tc>
          <w:tcPr>
            <w:tcW w:w="1217" w:type="dxa"/>
            <w:vAlign w:val="center"/>
          </w:tcPr>
          <w:p w14:paraId="1A7483DD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2F37BA6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280C714F" w14:textId="77777777" w:rsidTr="00781D44">
        <w:trPr>
          <w:jc w:val="center"/>
        </w:trPr>
        <w:tc>
          <w:tcPr>
            <w:tcW w:w="1919" w:type="dxa"/>
            <w:vAlign w:val="center"/>
          </w:tcPr>
          <w:p w14:paraId="6117016D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4A9EA982" w14:textId="77777777" w:rsidR="007E6F85" w:rsidRDefault="00000000">
            <w:r>
              <w:rPr>
                <w:sz w:val="15"/>
              </w:rPr>
              <w:t>1 :30-2 :00</w:t>
            </w:r>
          </w:p>
        </w:tc>
        <w:tc>
          <w:tcPr>
            <w:tcW w:w="4383" w:type="dxa"/>
            <w:vAlign w:val="center"/>
          </w:tcPr>
          <w:p w14:paraId="43D9C42E" w14:textId="77777777" w:rsidR="007E6F85" w:rsidRDefault="00000000">
            <w:r>
              <w:rPr>
                <w:sz w:val="15"/>
              </w:rPr>
              <w:t>Lacing technique</w:t>
            </w:r>
          </w:p>
        </w:tc>
        <w:tc>
          <w:tcPr>
            <w:tcW w:w="1217" w:type="dxa"/>
            <w:vAlign w:val="center"/>
          </w:tcPr>
          <w:p w14:paraId="1447FE64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28F70876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7A51A520" w14:textId="77777777" w:rsidTr="00781D44">
        <w:trPr>
          <w:jc w:val="center"/>
        </w:trPr>
        <w:tc>
          <w:tcPr>
            <w:tcW w:w="1919" w:type="dxa"/>
            <w:vAlign w:val="center"/>
          </w:tcPr>
          <w:p w14:paraId="0063A065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090CFB1E" w14:textId="77777777" w:rsidR="007E6F85" w:rsidRDefault="00000000">
            <w:r>
              <w:rPr>
                <w:sz w:val="15"/>
              </w:rPr>
              <w:t>2 :00-2 :30</w:t>
            </w:r>
          </w:p>
        </w:tc>
        <w:tc>
          <w:tcPr>
            <w:tcW w:w="4383" w:type="dxa"/>
            <w:vAlign w:val="center"/>
          </w:tcPr>
          <w:p w14:paraId="520A58C2" w14:textId="77777777" w:rsidR="007E6F85" w:rsidRDefault="00000000">
            <w:r>
              <w:rPr>
                <w:sz w:val="15"/>
              </w:rPr>
              <w:t>Case club</w:t>
            </w:r>
          </w:p>
        </w:tc>
        <w:tc>
          <w:tcPr>
            <w:tcW w:w="1217" w:type="dxa"/>
            <w:vAlign w:val="center"/>
          </w:tcPr>
          <w:p w14:paraId="71FBEECB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6904DAFA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78D9C430" w14:textId="77777777" w:rsidTr="00781D44">
        <w:trPr>
          <w:jc w:val="center"/>
        </w:trPr>
        <w:tc>
          <w:tcPr>
            <w:tcW w:w="1919" w:type="dxa"/>
            <w:shd w:val="clear" w:color="auto" w:fill="D9E2F3"/>
            <w:vAlign w:val="center"/>
          </w:tcPr>
          <w:p w14:paraId="2938A394" w14:textId="77777777" w:rsidR="007E6F85" w:rsidRDefault="00000000">
            <w:r>
              <w:rPr>
                <w:b/>
                <w:sz w:val="15"/>
              </w:rPr>
              <w:t>Day 6</w:t>
            </w:r>
            <w:r>
              <w:rPr>
                <w:b/>
                <w:sz w:val="15"/>
              </w:rPr>
              <w:br/>
              <w:t>Friday, 13 November 2026</w:t>
            </w:r>
          </w:p>
        </w:tc>
        <w:tc>
          <w:tcPr>
            <w:tcW w:w="1431" w:type="dxa"/>
            <w:shd w:val="clear" w:color="auto" w:fill="D9E2F3"/>
            <w:vAlign w:val="center"/>
          </w:tcPr>
          <w:p w14:paraId="7CE82E6B" w14:textId="77777777" w:rsidR="007E6F85" w:rsidRDefault="007E6F85"/>
        </w:tc>
        <w:tc>
          <w:tcPr>
            <w:tcW w:w="4383" w:type="dxa"/>
            <w:shd w:val="clear" w:color="auto" w:fill="D9E2F3"/>
            <w:vAlign w:val="center"/>
          </w:tcPr>
          <w:p w14:paraId="7249ADE9" w14:textId="77777777" w:rsidR="007E6F85" w:rsidRDefault="00000000">
            <w:r>
              <w:rPr>
                <w:b/>
                <w:sz w:val="15"/>
              </w:rPr>
              <w:t>MINI SCREW DAY</w:t>
            </w:r>
          </w:p>
        </w:tc>
        <w:tc>
          <w:tcPr>
            <w:tcW w:w="1217" w:type="dxa"/>
            <w:shd w:val="clear" w:color="auto" w:fill="D9E2F3"/>
            <w:vAlign w:val="center"/>
          </w:tcPr>
          <w:p w14:paraId="0FA1CB58" w14:textId="77777777" w:rsidR="007E6F85" w:rsidRDefault="00000000">
            <w:r>
              <w:rPr>
                <w:b/>
                <w:sz w:val="15"/>
              </w:rPr>
              <w:t>Section heading</w:t>
            </w:r>
          </w:p>
        </w:tc>
        <w:tc>
          <w:tcPr>
            <w:tcW w:w="1922" w:type="dxa"/>
            <w:shd w:val="clear" w:color="auto" w:fill="D9E2F3"/>
            <w:vAlign w:val="center"/>
          </w:tcPr>
          <w:p w14:paraId="4D02A0A5" w14:textId="77777777" w:rsidR="007E6F85" w:rsidRDefault="007E6F85"/>
        </w:tc>
      </w:tr>
      <w:tr w:rsidR="007E6F85" w14:paraId="73714FF8" w14:textId="77777777" w:rsidTr="00781D44">
        <w:trPr>
          <w:jc w:val="center"/>
        </w:trPr>
        <w:tc>
          <w:tcPr>
            <w:tcW w:w="1919" w:type="dxa"/>
            <w:vAlign w:val="center"/>
          </w:tcPr>
          <w:p w14:paraId="55485501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52F1F309" w14:textId="77777777" w:rsidR="007E6F85" w:rsidRDefault="00000000">
            <w:r>
              <w:rPr>
                <w:sz w:val="15"/>
              </w:rPr>
              <w:t>2 :30- 3 :30</w:t>
            </w:r>
          </w:p>
        </w:tc>
        <w:tc>
          <w:tcPr>
            <w:tcW w:w="4383" w:type="dxa"/>
            <w:vAlign w:val="center"/>
          </w:tcPr>
          <w:p w14:paraId="27057AC9" w14:textId="77777777" w:rsidR="007E6F85" w:rsidRDefault="00000000">
            <w:r>
              <w:rPr>
                <w:sz w:val="15"/>
              </w:rPr>
              <w:t>Insertion of 15 miniscrews ( on model ).</w:t>
            </w:r>
          </w:p>
        </w:tc>
        <w:tc>
          <w:tcPr>
            <w:tcW w:w="1217" w:type="dxa"/>
            <w:vAlign w:val="center"/>
          </w:tcPr>
          <w:p w14:paraId="184434AF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BA5D1E1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4F39DBB4" w14:textId="77777777" w:rsidTr="00781D44">
        <w:trPr>
          <w:jc w:val="center"/>
        </w:trPr>
        <w:tc>
          <w:tcPr>
            <w:tcW w:w="1919" w:type="dxa"/>
            <w:vAlign w:val="center"/>
          </w:tcPr>
          <w:p w14:paraId="5D15D5E0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29BAEB16" w14:textId="77777777" w:rsidR="007E6F85" w:rsidRDefault="00000000">
            <w:r>
              <w:rPr>
                <w:sz w:val="15"/>
              </w:rPr>
              <w:t>3 :30-4 :30</w:t>
            </w:r>
          </w:p>
        </w:tc>
        <w:tc>
          <w:tcPr>
            <w:tcW w:w="4383" w:type="dxa"/>
            <w:vAlign w:val="center"/>
          </w:tcPr>
          <w:p w14:paraId="02D97660" w14:textId="77777777" w:rsidR="007E6F85" w:rsidRDefault="00000000">
            <w:r>
              <w:rPr>
                <w:sz w:val="15"/>
              </w:rPr>
              <w:t>insertion of miniscrews ( on pt in clinic ).</w:t>
            </w:r>
          </w:p>
        </w:tc>
        <w:tc>
          <w:tcPr>
            <w:tcW w:w="1217" w:type="dxa"/>
            <w:vAlign w:val="center"/>
          </w:tcPr>
          <w:p w14:paraId="6B9EEA02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A844437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0AA800B4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79AE6D8A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33AD4F94" w14:textId="77777777" w:rsidR="007E6F85" w:rsidRDefault="00000000">
            <w:r>
              <w:rPr>
                <w:sz w:val="15"/>
              </w:rPr>
              <w:t>4 :30-5 :00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1AD2B1C4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1FFA6D3E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653DB079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E6F85" w14:paraId="5A683A42" w14:textId="77777777" w:rsidTr="00781D44">
        <w:trPr>
          <w:jc w:val="center"/>
        </w:trPr>
        <w:tc>
          <w:tcPr>
            <w:tcW w:w="1919" w:type="dxa"/>
            <w:vAlign w:val="center"/>
          </w:tcPr>
          <w:p w14:paraId="6A2FBEB2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 xml:space="preserve">Friday, 13 November </w:t>
            </w:r>
            <w:r>
              <w:rPr>
                <w:sz w:val="15"/>
              </w:rPr>
              <w:lastRenderedPageBreak/>
              <w:t>2026</w:t>
            </w:r>
          </w:p>
        </w:tc>
        <w:tc>
          <w:tcPr>
            <w:tcW w:w="1431" w:type="dxa"/>
            <w:vAlign w:val="center"/>
          </w:tcPr>
          <w:p w14:paraId="44B3B38A" w14:textId="77777777" w:rsidR="007E6F85" w:rsidRDefault="00000000">
            <w:r>
              <w:rPr>
                <w:sz w:val="15"/>
              </w:rPr>
              <w:lastRenderedPageBreak/>
              <w:t>5 :00-6 :00</w:t>
            </w:r>
          </w:p>
        </w:tc>
        <w:tc>
          <w:tcPr>
            <w:tcW w:w="4383" w:type="dxa"/>
            <w:vAlign w:val="center"/>
          </w:tcPr>
          <w:p w14:paraId="3CFB9F28" w14:textId="77777777" w:rsidR="007E6F85" w:rsidRDefault="00000000">
            <w:r>
              <w:rPr>
                <w:sz w:val="15"/>
              </w:rPr>
              <w:t>Hybride appliance demo ( on models</w:t>
            </w:r>
          </w:p>
        </w:tc>
        <w:tc>
          <w:tcPr>
            <w:tcW w:w="1217" w:type="dxa"/>
            <w:vAlign w:val="center"/>
          </w:tcPr>
          <w:p w14:paraId="1C159C32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415FBC4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6A57235A" w14:textId="77777777" w:rsidTr="00781D44">
        <w:trPr>
          <w:jc w:val="center"/>
        </w:trPr>
        <w:tc>
          <w:tcPr>
            <w:tcW w:w="1919" w:type="dxa"/>
            <w:vAlign w:val="center"/>
          </w:tcPr>
          <w:p w14:paraId="6B8FEEAF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0BC4A152" w14:textId="77777777" w:rsidR="007E6F85" w:rsidRDefault="00000000">
            <w:r>
              <w:rPr>
                <w:sz w:val="15"/>
              </w:rPr>
              <w:t>6-6 :30</w:t>
            </w:r>
          </w:p>
        </w:tc>
        <w:tc>
          <w:tcPr>
            <w:tcW w:w="4383" w:type="dxa"/>
            <w:vAlign w:val="center"/>
          </w:tcPr>
          <w:p w14:paraId="116D7014" w14:textId="77777777" w:rsidR="007E6F85" w:rsidRDefault="00000000">
            <w:r>
              <w:rPr>
                <w:sz w:val="15"/>
              </w:rPr>
              <w:t>Case club</w:t>
            </w:r>
          </w:p>
        </w:tc>
        <w:tc>
          <w:tcPr>
            <w:tcW w:w="1217" w:type="dxa"/>
            <w:vAlign w:val="center"/>
          </w:tcPr>
          <w:p w14:paraId="2E7165F7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F617F22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3C52C739" w14:textId="77777777" w:rsidTr="00781D44">
        <w:trPr>
          <w:jc w:val="center"/>
        </w:trPr>
        <w:tc>
          <w:tcPr>
            <w:tcW w:w="1919" w:type="dxa"/>
            <w:vAlign w:val="center"/>
          </w:tcPr>
          <w:p w14:paraId="2BF41208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4D648AAE" w14:textId="77777777" w:rsidR="007E6F85" w:rsidRDefault="00000000">
            <w:r>
              <w:rPr>
                <w:sz w:val="15"/>
              </w:rPr>
              <w:t>6 :30-7 :30</w:t>
            </w:r>
          </w:p>
        </w:tc>
        <w:tc>
          <w:tcPr>
            <w:tcW w:w="4383" w:type="dxa"/>
            <w:vAlign w:val="center"/>
          </w:tcPr>
          <w:p w14:paraId="252923E2" w14:textId="77777777" w:rsidR="007E6F85" w:rsidRDefault="00000000">
            <w:r>
              <w:rPr>
                <w:sz w:val="15"/>
              </w:rPr>
              <w:t>Scanning for digital orthodontics using scanner ( on pt in clinic )</w:t>
            </w:r>
          </w:p>
        </w:tc>
        <w:tc>
          <w:tcPr>
            <w:tcW w:w="1217" w:type="dxa"/>
            <w:vAlign w:val="center"/>
          </w:tcPr>
          <w:p w14:paraId="36525371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F57F4B0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791F31ED" w14:textId="77777777" w:rsidTr="00781D44">
        <w:trPr>
          <w:jc w:val="center"/>
        </w:trPr>
        <w:tc>
          <w:tcPr>
            <w:tcW w:w="1919" w:type="dxa"/>
            <w:vAlign w:val="center"/>
          </w:tcPr>
          <w:p w14:paraId="4EB1B3E4" w14:textId="77777777" w:rsidR="007E6F85" w:rsidRDefault="00000000">
            <w:r>
              <w:rPr>
                <w:sz w:val="15"/>
              </w:rPr>
              <w:t>Day 6</w:t>
            </w:r>
            <w:r>
              <w:rPr>
                <w:sz w:val="15"/>
              </w:rPr>
              <w:br/>
              <w:t>Friday, 13 November 2026</w:t>
            </w:r>
          </w:p>
        </w:tc>
        <w:tc>
          <w:tcPr>
            <w:tcW w:w="1431" w:type="dxa"/>
            <w:vAlign w:val="center"/>
          </w:tcPr>
          <w:p w14:paraId="124F1809" w14:textId="77777777" w:rsidR="007E6F85" w:rsidRDefault="00000000">
            <w:r>
              <w:rPr>
                <w:sz w:val="15"/>
              </w:rPr>
              <w:t>7 :30-8 :00</w:t>
            </w:r>
          </w:p>
        </w:tc>
        <w:tc>
          <w:tcPr>
            <w:tcW w:w="4383" w:type="dxa"/>
            <w:vAlign w:val="center"/>
          </w:tcPr>
          <w:p w14:paraId="7F59BB73" w14:textId="77777777" w:rsidR="007E6F85" w:rsidRDefault="00000000">
            <w:r>
              <w:rPr>
                <w:sz w:val="15"/>
              </w:rPr>
              <w:t>Case club</w:t>
            </w:r>
          </w:p>
        </w:tc>
        <w:tc>
          <w:tcPr>
            <w:tcW w:w="1217" w:type="dxa"/>
            <w:vAlign w:val="center"/>
          </w:tcPr>
          <w:p w14:paraId="30793519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4F6BF8C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81D44" w14:paraId="7282F433" w14:textId="77777777" w:rsidTr="00781D44">
        <w:trPr>
          <w:jc w:val="center"/>
        </w:trPr>
        <w:tc>
          <w:tcPr>
            <w:tcW w:w="1919" w:type="dxa"/>
            <w:vAlign w:val="center"/>
          </w:tcPr>
          <w:p w14:paraId="3CCB49A8" w14:textId="77777777" w:rsidR="00781D44" w:rsidRDefault="00781D44" w:rsidP="00781D44">
            <w:r>
              <w:rPr>
                <w:sz w:val="15"/>
              </w:rPr>
              <w:t>Day 7</w:t>
            </w:r>
            <w:r>
              <w:rPr>
                <w:sz w:val="15"/>
              </w:rPr>
              <w:br/>
              <w:t>Thursday, 19 November 2026</w:t>
            </w:r>
          </w:p>
        </w:tc>
        <w:tc>
          <w:tcPr>
            <w:tcW w:w="1431" w:type="dxa"/>
            <w:vAlign w:val="center"/>
          </w:tcPr>
          <w:p w14:paraId="5DD595E9" w14:textId="77777777" w:rsidR="00781D44" w:rsidRDefault="00781D44" w:rsidP="00781D44">
            <w:r>
              <w:rPr>
                <w:sz w:val="15"/>
              </w:rPr>
              <w:t>9-10 :30</w:t>
            </w:r>
          </w:p>
        </w:tc>
        <w:tc>
          <w:tcPr>
            <w:tcW w:w="4383" w:type="dxa"/>
            <w:vAlign w:val="center"/>
          </w:tcPr>
          <w:p w14:paraId="65E4EA5A" w14:textId="77777777" w:rsidR="00781D44" w:rsidRDefault="00781D44" w:rsidP="00781D44">
            <w:r>
              <w:rPr>
                <w:sz w:val="15"/>
              </w:rPr>
              <w:t>Management of cl1 malocclusion a) cl1 with severe crowding</w:t>
            </w:r>
          </w:p>
        </w:tc>
        <w:tc>
          <w:tcPr>
            <w:tcW w:w="1217" w:type="dxa"/>
            <w:vAlign w:val="center"/>
          </w:tcPr>
          <w:p w14:paraId="19FF6F51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775E2A20" w14:textId="138B694D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564E078C" w14:textId="77777777" w:rsidTr="00781D44">
        <w:trPr>
          <w:jc w:val="center"/>
        </w:trPr>
        <w:tc>
          <w:tcPr>
            <w:tcW w:w="1919" w:type="dxa"/>
            <w:vAlign w:val="center"/>
          </w:tcPr>
          <w:p w14:paraId="24DF3BFE" w14:textId="77777777" w:rsidR="00781D44" w:rsidRDefault="00781D44" w:rsidP="00781D44">
            <w:r>
              <w:rPr>
                <w:sz w:val="15"/>
              </w:rPr>
              <w:t>Day 7</w:t>
            </w:r>
            <w:r>
              <w:rPr>
                <w:sz w:val="15"/>
              </w:rPr>
              <w:br/>
              <w:t>Thursday, 19 November 2026</w:t>
            </w:r>
          </w:p>
        </w:tc>
        <w:tc>
          <w:tcPr>
            <w:tcW w:w="1431" w:type="dxa"/>
            <w:vAlign w:val="center"/>
          </w:tcPr>
          <w:p w14:paraId="230D55AB" w14:textId="77777777" w:rsidR="00781D44" w:rsidRDefault="00781D44" w:rsidP="00781D44">
            <w:r>
              <w:rPr>
                <w:sz w:val="15"/>
              </w:rPr>
              <w:t>10 :30-12 :00 (Theoretical</w:t>
            </w:r>
          </w:p>
        </w:tc>
        <w:tc>
          <w:tcPr>
            <w:tcW w:w="4383" w:type="dxa"/>
            <w:vAlign w:val="center"/>
          </w:tcPr>
          <w:p w14:paraId="519C4528" w14:textId="77777777" w:rsidR="00781D44" w:rsidRDefault="00781D44" w:rsidP="00781D44">
            <w:r>
              <w:rPr>
                <w:sz w:val="15"/>
              </w:rPr>
              <w:t>b) cl1 with moderate crowding</w:t>
            </w:r>
          </w:p>
        </w:tc>
        <w:tc>
          <w:tcPr>
            <w:tcW w:w="1217" w:type="dxa"/>
            <w:vAlign w:val="center"/>
          </w:tcPr>
          <w:p w14:paraId="7315E6AC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2A3F37D7" w14:textId="2684B801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77DAE0C1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0A847AE7" w14:textId="77777777" w:rsidR="007E6F85" w:rsidRDefault="00000000">
            <w:r>
              <w:rPr>
                <w:sz w:val="15"/>
              </w:rPr>
              <w:t>Day 7</w:t>
            </w:r>
            <w:r>
              <w:rPr>
                <w:sz w:val="15"/>
              </w:rPr>
              <w:br/>
              <w:t>Thursday, 19 November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176B98C2" w14:textId="77777777" w:rsidR="007E6F85" w:rsidRDefault="00000000">
            <w:r>
              <w:rPr>
                <w:sz w:val="15"/>
              </w:rPr>
              <w:t>12-12 :30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15CFFDBB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6745ABB3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76D8D7C7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81D44" w14:paraId="6B65E9D0" w14:textId="77777777" w:rsidTr="00781D44">
        <w:trPr>
          <w:jc w:val="center"/>
        </w:trPr>
        <w:tc>
          <w:tcPr>
            <w:tcW w:w="1919" w:type="dxa"/>
            <w:vAlign w:val="center"/>
          </w:tcPr>
          <w:p w14:paraId="22ED48DF" w14:textId="77777777" w:rsidR="00781D44" w:rsidRDefault="00781D44" w:rsidP="00781D44">
            <w:r>
              <w:rPr>
                <w:sz w:val="15"/>
              </w:rPr>
              <w:t>Day 7</w:t>
            </w:r>
            <w:r>
              <w:rPr>
                <w:sz w:val="15"/>
              </w:rPr>
              <w:br/>
              <w:t>Thursday, 19 November 2026</w:t>
            </w:r>
          </w:p>
        </w:tc>
        <w:tc>
          <w:tcPr>
            <w:tcW w:w="1431" w:type="dxa"/>
            <w:vAlign w:val="center"/>
          </w:tcPr>
          <w:p w14:paraId="04115720" w14:textId="77777777" w:rsidR="00781D44" w:rsidRDefault="00781D44" w:rsidP="00781D44">
            <w:r>
              <w:rPr>
                <w:sz w:val="15"/>
              </w:rPr>
              <w:t>12 :30-2 :00</w:t>
            </w:r>
          </w:p>
        </w:tc>
        <w:tc>
          <w:tcPr>
            <w:tcW w:w="4383" w:type="dxa"/>
            <w:vAlign w:val="center"/>
          </w:tcPr>
          <w:p w14:paraId="28481E60" w14:textId="77777777" w:rsidR="00781D44" w:rsidRDefault="00781D44" w:rsidP="00781D44">
            <w:r>
              <w:rPr>
                <w:sz w:val="15"/>
              </w:rPr>
              <w:t>c) cl1 with bimaxillary proclination</w:t>
            </w:r>
          </w:p>
        </w:tc>
        <w:tc>
          <w:tcPr>
            <w:tcW w:w="1217" w:type="dxa"/>
            <w:vAlign w:val="center"/>
          </w:tcPr>
          <w:p w14:paraId="71C201BE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3AC9D10E" w14:textId="5404D840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01590D4D" w14:textId="77777777" w:rsidTr="00781D44">
        <w:trPr>
          <w:jc w:val="center"/>
        </w:trPr>
        <w:tc>
          <w:tcPr>
            <w:tcW w:w="1919" w:type="dxa"/>
            <w:vAlign w:val="center"/>
          </w:tcPr>
          <w:p w14:paraId="3FC7C7B3" w14:textId="77777777" w:rsidR="00781D44" w:rsidRDefault="00781D44" w:rsidP="00781D44">
            <w:r>
              <w:rPr>
                <w:sz w:val="15"/>
              </w:rPr>
              <w:t>Day 7</w:t>
            </w:r>
            <w:r>
              <w:rPr>
                <w:sz w:val="15"/>
              </w:rPr>
              <w:br/>
              <w:t>Thursday, 19 November 2026</w:t>
            </w:r>
          </w:p>
        </w:tc>
        <w:tc>
          <w:tcPr>
            <w:tcW w:w="1431" w:type="dxa"/>
            <w:vAlign w:val="center"/>
          </w:tcPr>
          <w:p w14:paraId="6E44F0AC" w14:textId="77777777" w:rsidR="00781D44" w:rsidRDefault="00781D44" w:rsidP="00781D44">
            <w:r>
              <w:rPr>
                <w:sz w:val="15"/>
              </w:rPr>
              <w:t>2 :00-3 :30</w:t>
            </w:r>
          </w:p>
        </w:tc>
        <w:tc>
          <w:tcPr>
            <w:tcW w:w="4383" w:type="dxa"/>
            <w:vAlign w:val="center"/>
          </w:tcPr>
          <w:p w14:paraId="65D1DDBC" w14:textId="77777777" w:rsidR="00781D44" w:rsidRDefault="00781D44" w:rsidP="00781D44">
            <w:r>
              <w:rPr>
                <w:sz w:val="15"/>
              </w:rPr>
              <w:t>Orthodontic role in multi-discreplinary dentistry</w:t>
            </w:r>
          </w:p>
        </w:tc>
        <w:tc>
          <w:tcPr>
            <w:tcW w:w="1217" w:type="dxa"/>
            <w:vAlign w:val="center"/>
          </w:tcPr>
          <w:p w14:paraId="3F345AD3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568D2F36" w14:textId="7A70E6F4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621908EB" w14:textId="77777777" w:rsidTr="00781D44">
        <w:trPr>
          <w:jc w:val="center"/>
        </w:trPr>
        <w:tc>
          <w:tcPr>
            <w:tcW w:w="1919" w:type="dxa"/>
            <w:vAlign w:val="center"/>
          </w:tcPr>
          <w:p w14:paraId="505FFEEA" w14:textId="77777777" w:rsidR="00781D44" w:rsidRDefault="00781D44" w:rsidP="00781D44">
            <w:r>
              <w:rPr>
                <w:sz w:val="15"/>
              </w:rPr>
              <w:t>Day 7</w:t>
            </w:r>
            <w:r>
              <w:rPr>
                <w:sz w:val="15"/>
              </w:rPr>
              <w:br/>
              <w:t>Thursday, 19 November 2026</w:t>
            </w:r>
          </w:p>
        </w:tc>
        <w:tc>
          <w:tcPr>
            <w:tcW w:w="1431" w:type="dxa"/>
            <w:vAlign w:val="center"/>
          </w:tcPr>
          <w:p w14:paraId="0DC33CD7" w14:textId="77777777" w:rsidR="00781D44" w:rsidRDefault="00781D44" w:rsidP="00781D44">
            <w:r>
              <w:rPr>
                <w:sz w:val="15"/>
              </w:rPr>
              <w:t>3 :30-5 :30</w:t>
            </w:r>
          </w:p>
        </w:tc>
        <w:tc>
          <w:tcPr>
            <w:tcW w:w="4383" w:type="dxa"/>
            <w:vAlign w:val="center"/>
          </w:tcPr>
          <w:p w14:paraId="1601BD47" w14:textId="77777777" w:rsidR="00781D44" w:rsidRDefault="00781D44" w:rsidP="00781D44">
            <w:r>
              <w:rPr>
                <w:sz w:val="15"/>
              </w:rPr>
              <w:t>Impacted teeth in Orthodontics.</w:t>
            </w:r>
          </w:p>
        </w:tc>
        <w:tc>
          <w:tcPr>
            <w:tcW w:w="1217" w:type="dxa"/>
            <w:vAlign w:val="center"/>
          </w:tcPr>
          <w:p w14:paraId="5BC716F8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7FC9218D" w14:textId="6F8DC45E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5DF5C4F7" w14:textId="77777777" w:rsidTr="00781D44">
        <w:trPr>
          <w:jc w:val="center"/>
        </w:trPr>
        <w:tc>
          <w:tcPr>
            <w:tcW w:w="1919" w:type="dxa"/>
            <w:vAlign w:val="center"/>
          </w:tcPr>
          <w:p w14:paraId="75781262" w14:textId="77777777" w:rsidR="00781D44" w:rsidRDefault="00781D44" w:rsidP="00781D44">
            <w:r>
              <w:rPr>
                <w:sz w:val="15"/>
              </w:rPr>
              <w:t>Day 7</w:t>
            </w:r>
            <w:r>
              <w:rPr>
                <w:sz w:val="15"/>
              </w:rPr>
              <w:br/>
              <w:t>Thursday, 19 November 2026</w:t>
            </w:r>
          </w:p>
        </w:tc>
        <w:tc>
          <w:tcPr>
            <w:tcW w:w="1431" w:type="dxa"/>
            <w:vAlign w:val="center"/>
          </w:tcPr>
          <w:p w14:paraId="1A6632D7" w14:textId="77777777" w:rsidR="00781D44" w:rsidRDefault="00781D44" w:rsidP="00781D44">
            <w:r>
              <w:rPr>
                <w:sz w:val="15"/>
              </w:rPr>
              <w:t>5 :30-7 :00</w:t>
            </w:r>
          </w:p>
        </w:tc>
        <w:tc>
          <w:tcPr>
            <w:tcW w:w="4383" w:type="dxa"/>
            <w:vAlign w:val="center"/>
          </w:tcPr>
          <w:p w14:paraId="5DB911AF" w14:textId="77777777" w:rsidR="00781D44" w:rsidRDefault="00781D44" w:rsidP="00781D44">
            <w:r>
              <w:rPr>
                <w:sz w:val="15"/>
              </w:rPr>
              <w:t>Management of Vertical Discrepancy</w:t>
            </w:r>
          </w:p>
        </w:tc>
        <w:tc>
          <w:tcPr>
            <w:tcW w:w="1217" w:type="dxa"/>
            <w:vAlign w:val="center"/>
          </w:tcPr>
          <w:p w14:paraId="1FE84D87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2DF2FD8D" w14:textId="71753BB0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57CFCDB5" w14:textId="77777777" w:rsidTr="00781D44">
        <w:trPr>
          <w:jc w:val="center"/>
        </w:trPr>
        <w:tc>
          <w:tcPr>
            <w:tcW w:w="1919" w:type="dxa"/>
            <w:vAlign w:val="center"/>
          </w:tcPr>
          <w:p w14:paraId="38922128" w14:textId="77777777" w:rsidR="007E6F85" w:rsidRDefault="00000000">
            <w:r>
              <w:rPr>
                <w:sz w:val="15"/>
              </w:rPr>
              <w:t>Day 8</w:t>
            </w:r>
            <w:r>
              <w:rPr>
                <w:sz w:val="15"/>
              </w:rPr>
              <w:br/>
              <w:t>Friday, 20 November 2026</w:t>
            </w:r>
          </w:p>
        </w:tc>
        <w:tc>
          <w:tcPr>
            <w:tcW w:w="1431" w:type="dxa"/>
            <w:vAlign w:val="center"/>
          </w:tcPr>
          <w:p w14:paraId="590EC4CF" w14:textId="77777777" w:rsidR="007E6F85" w:rsidRDefault="00000000">
            <w:r>
              <w:rPr>
                <w:sz w:val="15"/>
              </w:rPr>
              <w:t>9-10 :30</w:t>
            </w:r>
          </w:p>
        </w:tc>
        <w:tc>
          <w:tcPr>
            <w:tcW w:w="4383" w:type="dxa"/>
            <w:vAlign w:val="center"/>
          </w:tcPr>
          <w:p w14:paraId="26A12BC4" w14:textId="77777777" w:rsidR="007E6F85" w:rsidRDefault="00000000">
            <w:r>
              <w:rPr>
                <w:sz w:val="15"/>
              </w:rPr>
              <w:t>Case club for camouflage skeletal class 2</w:t>
            </w:r>
          </w:p>
        </w:tc>
        <w:tc>
          <w:tcPr>
            <w:tcW w:w="1217" w:type="dxa"/>
            <w:vAlign w:val="center"/>
          </w:tcPr>
          <w:p w14:paraId="1018CDA1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229561A5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3A562572" w14:textId="77777777" w:rsidTr="00781D44">
        <w:trPr>
          <w:jc w:val="center"/>
        </w:trPr>
        <w:tc>
          <w:tcPr>
            <w:tcW w:w="1919" w:type="dxa"/>
            <w:vAlign w:val="center"/>
          </w:tcPr>
          <w:p w14:paraId="5A137FA1" w14:textId="77777777" w:rsidR="007E6F85" w:rsidRDefault="00000000">
            <w:r>
              <w:rPr>
                <w:sz w:val="15"/>
              </w:rPr>
              <w:t>Day 8</w:t>
            </w:r>
            <w:r>
              <w:rPr>
                <w:sz w:val="15"/>
              </w:rPr>
              <w:br/>
              <w:t>Friday, 20 November 2026</w:t>
            </w:r>
          </w:p>
        </w:tc>
        <w:tc>
          <w:tcPr>
            <w:tcW w:w="1431" w:type="dxa"/>
            <w:vAlign w:val="center"/>
          </w:tcPr>
          <w:p w14:paraId="39142C63" w14:textId="77777777" w:rsidR="007E6F85" w:rsidRDefault="00000000">
            <w:r>
              <w:rPr>
                <w:sz w:val="15"/>
              </w:rPr>
              <w:t>10 :30-12 :00</w:t>
            </w:r>
          </w:p>
        </w:tc>
        <w:tc>
          <w:tcPr>
            <w:tcW w:w="4383" w:type="dxa"/>
            <w:vAlign w:val="center"/>
          </w:tcPr>
          <w:p w14:paraId="55F7B731" w14:textId="77777777" w:rsidR="007E6F85" w:rsidRDefault="00000000">
            <w:r>
              <w:rPr>
                <w:sz w:val="15"/>
              </w:rPr>
              <w:t>Case club for camouflage skeletal class 3</w:t>
            </w:r>
          </w:p>
        </w:tc>
        <w:tc>
          <w:tcPr>
            <w:tcW w:w="1217" w:type="dxa"/>
            <w:vAlign w:val="center"/>
          </w:tcPr>
          <w:p w14:paraId="1B3BBBDA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5DA266FF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1AEAF087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15E753F8" w14:textId="77777777" w:rsidR="007E6F85" w:rsidRDefault="00000000">
            <w:r>
              <w:rPr>
                <w:sz w:val="15"/>
              </w:rPr>
              <w:t>Day 8</w:t>
            </w:r>
            <w:r>
              <w:rPr>
                <w:sz w:val="15"/>
              </w:rPr>
              <w:br/>
              <w:t>Friday, 20 November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668D047E" w14:textId="77777777" w:rsidR="007E6F85" w:rsidRDefault="00000000">
            <w:r>
              <w:rPr>
                <w:sz w:val="15"/>
              </w:rPr>
              <w:t>12 :00-12 :30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4AF246D7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4B94839E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1B8A1240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E6F85" w14:paraId="3758902D" w14:textId="77777777" w:rsidTr="00781D44">
        <w:trPr>
          <w:jc w:val="center"/>
        </w:trPr>
        <w:tc>
          <w:tcPr>
            <w:tcW w:w="1919" w:type="dxa"/>
            <w:vAlign w:val="center"/>
          </w:tcPr>
          <w:p w14:paraId="421A2543" w14:textId="77777777" w:rsidR="007E6F85" w:rsidRDefault="00000000">
            <w:r>
              <w:rPr>
                <w:sz w:val="15"/>
              </w:rPr>
              <w:t>Day 8</w:t>
            </w:r>
            <w:r>
              <w:rPr>
                <w:sz w:val="15"/>
              </w:rPr>
              <w:br/>
              <w:t>Friday, 20 November 2026</w:t>
            </w:r>
          </w:p>
        </w:tc>
        <w:tc>
          <w:tcPr>
            <w:tcW w:w="1431" w:type="dxa"/>
            <w:vAlign w:val="center"/>
          </w:tcPr>
          <w:p w14:paraId="00145A5A" w14:textId="77777777" w:rsidR="007E6F85" w:rsidRDefault="00000000">
            <w:r>
              <w:rPr>
                <w:sz w:val="15"/>
              </w:rPr>
              <w:t>12 :30-2 :00</w:t>
            </w:r>
          </w:p>
        </w:tc>
        <w:tc>
          <w:tcPr>
            <w:tcW w:w="4383" w:type="dxa"/>
            <w:vAlign w:val="center"/>
          </w:tcPr>
          <w:p w14:paraId="27DAEE76" w14:textId="77777777" w:rsidR="007E6F85" w:rsidRDefault="00000000">
            <w:r>
              <w:rPr>
                <w:sz w:val="15"/>
              </w:rPr>
              <w:t>Case club for congenital missed teeth</w:t>
            </w:r>
          </w:p>
        </w:tc>
        <w:tc>
          <w:tcPr>
            <w:tcW w:w="1217" w:type="dxa"/>
            <w:vAlign w:val="center"/>
          </w:tcPr>
          <w:p w14:paraId="14FAEE73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799A8120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25ED57F2" w14:textId="77777777" w:rsidTr="00781D44">
        <w:trPr>
          <w:jc w:val="center"/>
        </w:trPr>
        <w:tc>
          <w:tcPr>
            <w:tcW w:w="1919" w:type="dxa"/>
            <w:vAlign w:val="center"/>
          </w:tcPr>
          <w:p w14:paraId="5B9FE962" w14:textId="77777777" w:rsidR="007E6F85" w:rsidRDefault="00000000">
            <w:r>
              <w:rPr>
                <w:sz w:val="15"/>
              </w:rPr>
              <w:t>Day 8</w:t>
            </w:r>
            <w:r>
              <w:rPr>
                <w:sz w:val="15"/>
              </w:rPr>
              <w:br/>
              <w:t>Friday, 20 November 2026</w:t>
            </w:r>
          </w:p>
        </w:tc>
        <w:tc>
          <w:tcPr>
            <w:tcW w:w="1431" w:type="dxa"/>
            <w:vAlign w:val="center"/>
          </w:tcPr>
          <w:p w14:paraId="20C9490B" w14:textId="77777777" w:rsidR="007E6F85" w:rsidRDefault="00000000">
            <w:r>
              <w:rPr>
                <w:sz w:val="15"/>
              </w:rPr>
              <w:t>2 -4</w:t>
            </w:r>
          </w:p>
        </w:tc>
        <w:tc>
          <w:tcPr>
            <w:tcW w:w="4383" w:type="dxa"/>
            <w:vAlign w:val="center"/>
          </w:tcPr>
          <w:p w14:paraId="6503E8CF" w14:textId="77777777" w:rsidR="007E6F85" w:rsidRDefault="00000000">
            <w:r>
              <w:rPr>
                <w:sz w:val="15"/>
              </w:rPr>
              <w:t>Workshop for traction of impacted teeth.</w:t>
            </w:r>
          </w:p>
        </w:tc>
        <w:tc>
          <w:tcPr>
            <w:tcW w:w="1217" w:type="dxa"/>
            <w:vAlign w:val="center"/>
          </w:tcPr>
          <w:p w14:paraId="620747C8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C59A3CA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81D44" w14:paraId="7C89075C" w14:textId="77777777" w:rsidTr="00781D44">
        <w:trPr>
          <w:jc w:val="center"/>
        </w:trPr>
        <w:tc>
          <w:tcPr>
            <w:tcW w:w="1919" w:type="dxa"/>
            <w:vAlign w:val="center"/>
          </w:tcPr>
          <w:p w14:paraId="1D53B768" w14:textId="77777777" w:rsidR="00781D44" w:rsidRDefault="00781D44" w:rsidP="00781D44">
            <w:r>
              <w:rPr>
                <w:sz w:val="15"/>
              </w:rPr>
              <w:t>Day 9</w:t>
            </w:r>
            <w:r>
              <w:rPr>
                <w:sz w:val="15"/>
              </w:rPr>
              <w:br/>
              <w:t>Thursday, 26 November 2026</w:t>
            </w:r>
          </w:p>
        </w:tc>
        <w:tc>
          <w:tcPr>
            <w:tcW w:w="1431" w:type="dxa"/>
            <w:vAlign w:val="center"/>
          </w:tcPr>
          <w:p w14:paraId="2FAFD81D" w14:textId="77777777" w:rsidR="00781D44" w:rsidRDefault="00781D44" w:rsidP="00781D44">
            <w:r>
              <w:rPr>
                <w:sz w:val="15"/>
              </w:rPr>
              <w:t>9 :00-10 :00</w:t>
            </w:r>
          </w:p>
        </w:tc>
        <w:tc>
          <w:tcPr>
            <w:tcW w:w="4383" w:type="dxa"/>
            <w:vAlign w:val="center"/>
          </w:tcPr>
          <w:p w14:paraId="0802A761" w14:textId="77777777" w:rsidR="00781D44" w:rsidRDefault="00781D44" w:rsidP="00781D44">
            <w:r>
              <w:rPr>
                <w:sz w:val="15"/>
              </w:rPr>
              <w:t>Timing for orthopedic treatment</w:t>
            </w:r>
          </w:p>
        </w:tc>
        <w:tc>
          <w:tcPr>
            <w:tcW w:w="1217" w:type="dxa"/>
            <w:vAlign w:val="center"/>
          </w:tcPr>
          <w:p w14:paraId="68DBFBB8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5A54A69F" w14:textId="31C3658E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12FD69E8" w14:textId="77777777" w:rsidTr="00781D44">
        <w:trPr>
          <w:jc w:val="center"/>
        </w:trPr>
        <w:tc>
          <w:tcPr>
            <w:tcW w:w="1919" w:type="dxa"/>
            <w:vAlign w:val="center"/>
          </w:tcPr>
          <w:p w14:paraId="2FEC6050" w14:textId="77777777" w:rsidR="00781D44" w:rsidRDefault="00781D44" w:rsidP="00781D44">
            <w:r>
              <w:rPr>
                <w:sz w:val="15"/>
              </w:rPr>
              <w:t>Day 9</w:t>
            </w:r>
            <w:r>
              <w:rPr>
                <w:sz w:val="15"/>
              </w:rPr>
              <w:br/>
              <w:t>Thursday, 26 November 2026</w:t>
            </w:r>
          </w:p>
        </w:tc>
        <w:tc>
          <w:tcPr>
            <w:tcW w:w="1431" w:type="dxa"/>
            <w:vAlign w:val="center"/>
          </w:tcPr>
          <w:p w14:paraId="1A37BBB3" w14:textId="77777777" w:rsidR="00781D44" w:rsidRDefault="00781D44" w:rsidP="00781D44">
            <w:r>
              <w:rPr>
                <w:sz w:val="15"/>
              </w:rPr>
              <w:t>10 :00-11 :30</w:t>
            </w:r>
          </w:p>
        </w:tc>
        <w:tc>
          <w:tcPr>
            <w:tcW w:w="4383" w:type="dxa"/>
            <w:vAlign w:val="center"/>
          </w:tcPr>
          <w:p w14:paraId="67288550" w14:textId="77777777" w:rsidR="00781D44" w:rsidRDefault="00781D44" w:rsidP="00781D44">
            <w:r>
              <w:rPr>
                <w:sz w:val="15"/>
              </w:rPr>
              <w:t>Management of sk cl 11 in mixed dentition</w:t>
            </w:r>
          </w:p>
        </w:tc>
        <w:tc>
          <w:tcPr>
            <w:tcW w:w="1217" w:type="dxa"/>
            <w:vAlign w:val="center"/>
          </w:tcPr>
          <w:p w14:paraId="188F2C40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47A15317" w14:textId="32EF191A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0718D4FB" w14:textId="77777777" w:rsidTr="00781D44">
        <w:trPr>
          <w:jc w:val="center"/>
        </w:trPr>
        <w:tc>
          <w:tcPr>
            <w:tcW w:w="1919" w:type="dxa"/>
            <w:vAlign w:val="center"/>
          </w:tcPr>
          <w:p w14:paraId="1ED4A6E0" w14:textId="77777777" w:rsidR="00781D44" w:rsidRDefault="00781D44" w:rsidP="00781D44">
            <w:r>
              <w:rPr>
                <w:sz w:val="15"/>
              </w:rPr>
              <w:t>Day 9</w:t>
            </w:r>
            <w:r>
              <w:rPr>
                <w:sz w:val="15"/>
              </w:rPr>
              <w:br/>
              <w:t>Thursday, 26 November 2026</w:t>
            </w:r>
          </w:p>
        </w:tc>
        <w:tc>
          <w:tcPr>
            <w:tcW w:w="1431" w:type="dxa"/>
            <w:vAlign w:val="center"/>
          </w:tcPr>
          <w:p w14:paraId="5F129EB0" w14:textId="77777777" w:rsidR="00781D44" w:rsidRDefault="00781D44" w:rsidP="00781D44">
            <w:r>
              <w:rPr>
                <w:sz w:val="15"/>
              </w:rPr>
              <w:t>11 :30-12 :30</w:t>
            </w:r>
          </w:p>
        </w:tc>
        <w:tc>
          <w:tcPr>
            <w:tcW w:w="4383" w:type="dxa"/>
            <w:vAlign w:val="center"/>
          </w:tcPr>
          <w:p w14:paraId="685EB26E" w14:textId="77777777" w:rsidR="00781D44" w:rsidRDefault="00781D44" w:rsidP="00781D44">
            <w:r>
              <w:rPr>
                <w:sz w:val="15"/>
              </w:rPr>
              <w:t>Camouflage treatment of sk cl 11</w:t>
            </w:r>
          </w:p>
        </w:tc>
        <w:tc>
          <w:tcPr>
            <w:tcW w:w="1217" w:type="dxa"/>
            <w:vAlign w:val="center"/>
          </w:tcPr>
          <w:p w14:paraId="13F026C4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7F0BE9E4" w14:textId="17240148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7E3365DE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5EAF4C1E" w14:textId="77777777" w:rsidR="007E6F85" w:rsidRDefault="00000000">
            <w:r>
              <w:rPr>
                <w:sz w:val="15"/>
              </w:rPr>
              <w:t>Day 9</w:t>
            </w:r>
            <w:r>
              <w:rPr>
                <w:sz w:val="15"/>
              </w:rPr>
              <w:br/>
              <w:t>Thursday, 26 November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0607F7D0" w14:textId="77777777" w:rsidR="007E6F85" w:rsidRDefault="00000000">
            <w:r>
              <w:rPr>
                <w:sz w:val="15"/>
              </w:rPr>
              <w:t>12 :30-1 :00 30 min (Theoretical)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7ABAA307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650D33C9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468883C1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81D44" w14:paraId="326785D3" w14:textId="77777777" w:rsidTr="00781D44">
        <w:trPr>
          <w:jc w:val="center"/>
        </w:trPr>
        <w:tc>
          <w:tcPr>
            <w:tcW w:w="1919" w:type="dxa"/>
            <w:vAlign w:val="center"/>
          </w:tcPr>
          <w:p w14:paraId="14D7DEED" w14:textId="77777777" w:rsidR="00781D44" w:rsidRDefault="00781D44" w:rsidP="00781D44">
            <w:r>
              <w:rPr>
                <w:sz w:val="15"/>
              </w:rPr>
              <w:t>Day 9</w:t>
            </w:r>
            <w:r>
              <w:rPr>
                <w:sz w:val="15"/>
              </w:rPr>
              <w:br/>
              <w:t>Thursday, 26 November 2026</w:t>
            </w:r>
          </w:p>
        </w:tc>
        <w:tc>
          <w:tcPr>
            <w:tcW w:w="1431" w:type="dxa"/>
            <w:vAlign w:val="center"/>
          </w:tcPr>
          <w:p w14:paraId="388FE584" w14:textId="77777777" w:rsidR="00781D44" w:rsidRDefault="00781D44" w:rsidP="00781D44">
            <w:r>
              <w:rPr>
                <w:sz w:val="15"/>
              </w:rPr>
              <w:t>1 :00-2 :30</w:t>
            </w:r>
          </w:p>
        </w:tc>
        <w:tc>
          <w:tcPr>
            <w:tcW w:w="4383" w:type="dxa"/>
            <w:vAlign w:val="center"/>
          </w:tcPr>
          <w:p w14:paraId="0364D45F" w14:textId="77777777" w:rsidR="00781D44" w:rsidRDefault="00781D44" w:rsidP="00781D44">
            <w:r>
              <w:rPr>
                <w:sz w:val="15"/>
              </w:rPr>
              <w:t>Management of sk cl 111 in mixed dentiton</w:t>
            </w:r>
          </w:p>
        </w:tc>
        <w:tc>
          <w:tcPr>
            <w:tcW w:w="1217" w:type="dxa"/>
            <w:vAlign w:val="center"/>
          </w:tcPr>
          <w:p w14:paraId="4E33E4B4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37D99CF7" w14:textId="66B42773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7E828FC7" w14:textId="77777777" w:rsidTr="00781D44">
        <w:trPr>
          <w:jc w:val="center"/>
        </w:trPr>
        <w:tc>
          <w:tcPr>
            <w:tcW w:w="1919" w:type="dxa"/>
            <w:vAlign w:val="center"/>
          </w:tcPr>
          <w:p w14:paraId="4885BE2D" w14:textId="77777777" w:rsidR="00781D44" w:rsidRDefault="00781D44" w:rsidP="00781D44">
            <w:r>
              <w:rPr>
                <w:sz w:val="15"/>
              </w:rPr>
              <w:t>Day 9</w:t>
            </w:r>
            <w:r>
              <w:rPr>
                <w:sz w:val="15"/>
              </w:rPr>
              <w:br/>
              <w:t>Thursday, 26 November 2026</w:t>
            </w:r>
          </w:p>
        </w:tc>
        <w:tc>
          <w:tcPr>
            <w:tcW w:w="1431" w:type="dxa"/>
            <w:vAlign w:val="center"/>
          </w:tcPr>
          <w:p w14:paraId="4DDDABF9" w14:textId="77777777" w:rsidR="00781D44" w:rsidRDefault="00781D44" w:rsidP="00781D44">
            <w:r>
              <w:rPr>
                <w:sz w:val="15"/>
              </w:rPr>
              <w:t>2 :30-3 :30</w:t>
            </w:r>
          </w:p>
        </w:tc>
        <w:tc>
          <w:tcPr>
            <w:tcW w:w="4383" w:type="dxa"/>
            <w:vAlign w:val="center"/>
          </w:tcPr>
          <w:p w14:paraId="4C1B5150" w14:textId="77777777" w:rsidR="00781D44" w:rsidRDefault="00781D44" w:rsidP="00781D44">
            <w:r>
              <w:rPr>
                <w:sz w:val="15"/>
              </w:rPr>
              <w:t>Camouflage treatment of sk cl 111</w:t>
            </w:r>
          </w:p>
        </w:tc>
        <w:tc>
          <w:tcPr>
            <w:tcW w:w="1217" w:type="dxa"/>
            <w:vAlign w:val="center"/>
          </w:tcPr>
          <w:p w14:paraId="4F0B4C71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7F8077D8" w14:textId="2D533232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656C2021" w14:textId="77777777" w:rsidTr="00781D44">
        <w:trPr>
          <w:jc w:val="center"/>
        </w:trPr>
        <w:tc>
          <w:tcPr>
            <w:tcW w:w="1919" w:type="dxa"/>
            <w:vAlign w:val="center"/>
          </w:tcPr>
          <w:p w14:paraId="71D2BE4D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>Friday, 27 November 2026</w:t>
            </w:r>
          </w:p>
        </w:tc>
        <w:tc>
          <w:tcPr>
            <w:tcW w:w="1431" w:type="dxa"/>
            <w:vAlign w:val="center"/>
          </w:tcPr>
          <w:p w14:paraId="3CDB774D" w14:textId="77777777" w:rsidR="007E6F85" w:rsidRDefault="00000000">
            <w:r>
              <w:rPr>
                <w:sz w:val="15"/>
              </w:rPr>
              <w:t>9 :-10 :00</w:t>
            </w:r>
          </w:p>
        </w:tc>
        <w:tc>
          <w:tcPr>
            <w:tcW w:w="4383" w:type="dxa"/>
            <w:vAlign w:val="center"/>
          </w:tcPr>
          <w:p w14:paraId="4A7C8B08" w14:textId="77777777" w:rsidR="007E6F85" w:rsidRDefault="00000000">
            <w:r>
              <w:rPr>
                <w:sz w:val="15"/>
              </w:rPr>
              <w:t>Maturity indicators tracing ( CVM &amp; Handwrist )</w:t>
            </w:r>
          </w:p>
        </w:tc>
        <w:tc>
          <w:tcPr>
            <w:tcW w:w="1217" w:type="dxa"/>
            <w:vAlign w:val="center"/>
          </w:tcPr>
          <w:p w14:paraId="26EE8561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277F9B0E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23DE34B9" w14:textId="77777777" w:rsidTr="00781D44">
        <w:trPr>
          <w:jc w:val="center"/>
        </w:trPr>
        <w:tc>
          <w:tcPr>
            <w:tcW w:w="1919" w:type="dxa"/>
            <w:vAlign w:val="center"/>
          </w:tcPr>
          <w:p w14:paraId="00198D1A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>Friday, 27 November 2026</w:t>
            </w:r>
          </w:p>
        </w:tc>
        <w:tc>
          <w:tcPr>
            <w:tcW w:w="1431" w:type="dxa"/>
            <w:vAlign w:val="center"/>
          </w:tcPr>
          <w:p w14:paraId="6F46BC44" w14:textId="77777777" w:rsidR="007E6F85" w:rsidRDefault="00000000">
            <w:r>
              <w:rPr>
                <w:sz w:val="15"/>
              </w:rPr>
              <w:t>10 :00-11 :00</w:t>
            </w:r>
          </w:p>
        </w:tc>
        <w:tc>
          <w:tcPr>
            <w:tcW w:w="4383" w:type="dxa"/>
            <w:vAlign w:val="center"/>
          </w:tcPr>
          <w:p w14:paraId="07B161C9" w14:textId="77777777" w:rsidR="007E6F85" w:rsidRDefault="00000000">
            <w:r>
              <w:rPr>
                <w:sz w:val="15"/>
              </w:rPr>
              <w:t>Twinblock bite registration (on pt in clinic )</w:t>
            </w:r>
          </w:p>
        </w:tc>
        <w:tc>
          <w:tcPr>
            <w:tcW w:w="1217" w:type="dxa"/>
            <w:vAlign w:val="center"/>
          </w:tcPr>
          <w:p w14:paraId="3B011E7B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4FB32F2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181006A5" w14:textId="77777777" w:rsidTr="00781D44">
        <w:trPr>
          <w:jc w:val="center"/>
        </w:trPr>
        <w:tc>
          <w:tcPr>
            <w:tcW w:w="1919" w:type="dxa"/>
            <w:vAlign w:val="center"/>
          </w:tcPr>
          <w:p w14:paraId="1E9969A3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>Friday, 27 November 2026</w:t>
            </w:r>
          </w:p>
        </w:tc>
        <w:tc>
          <w:tcPr>
            <w:tcW w:w="1431" w:type="dxa"/>
            <w:vAlign w:val="center"/>
          </w:tcPr>
          <w:p w14:paraId="7E76502D" w14:textId="77777777" w:rsidR="007E6F85" w:rsidRDefault="00000000">
            <w:r>
              <w:rPr>
                <w:sz w:val="15"/>
              </w:rPr>
              <w:t>11 :00-12 :00</w:t>
            </w:r>
          </w:p>
        </w:tc>
        <w:tc>
          <w:tcPr>
            <w:tcW w:w="4383" w:type="dxa"/>
            <w:vAlign w:val="center"/>
          </w:tcPr>
          <w:p w14:paraId="1BEED6DF" w14:textId="77777777" w:rsidR="007E6F85" w:rsidRDefault="00000000">
            <w:r>
              <w:rPr>
                <w:sz w:val="15"/>
              </w:rPr>
              <w:t>Twinblock set up ( on pt in clinic )</w:t>
            </w:r>
          </w:p>
        </w:tc>
        <w:tc>
          <w:tcPr>
            <w:tcW w:w="1217" w:type="dxa"/>
            <w:vAlign w:val="center"/>
          </w:tcPr>
          <w:p w14:paraId="34B5DAB1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F937C30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08335BE5" w14:textId="77777777" w:rsidTr="00781D44">
        <w:trPr>
          <w:jc w:val="center"/>
        </w:trPr>
        <w:tc>
          <w:tcPr>
            <w:tcW w:w="1919" w:type="dxa"/>
            <w:vAlign w:val="center"/>
          </w:tcPr>
          <w:p w14:paraId="39DBAD2D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>Friday, 27 November 2026</w:t>
            </w:r>
          </w:p>
        </w:tc>
        <w:tc>
          <w:tcPr>
            <w:tcW w:w="1431" w:type="dxa"/>
            <w:vAlign w:val="center"/>
          </w:tcPr>
          <w:p w14:paraId="3B8F6AE5" w14:textId="77777777" w:rsidR="007E6F85" w:rsidRDefault="00000000">
            <w:r>
              <w:rPr>
                <w:sz w:val="15"/>
              </w:rPr>
              <w:t>12 :00-1 :00</w:t>
            </w:r>
          </w:p>
        </w:tc>
        <w:tc>
          <w:tcPr>
            <w:tcW w:w="4383" w:type="dxa"/>
            <w:vAlign w:val="center"/>
          </w:tcPr>
          <w:p w14:paraId="08049AFA" w14:textId="77777777" w:rsidR="007E6F85" w:rsidRDefault="00000000">
            <w:r>
              <w:rPr>
                <w:sz w:val="15"/>
              </w:rPr>
              <w:t>Headgears set up ( on pt in clinic)</w:t>
            </w:r>
          </w:p>
        </w:tc>
        <w:tc>
          <w:tcPr>
            <w:tcW w:w="1217" w:type="dxa"/>
            <w:vAlign w:val="center"/>
          </w:tcPr>
          <w:p w14:paraId="33BA1CBF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5EDA082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1A901303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35590A4D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 xml:space="preserve">Friday, 27 November </w:t>
            </w:r>
            <w:r>
              <w:rPr>
                <w:sz w:val="15"/>
              </w:rPr>
              <w:lastRenderedPageBreak/>
              <w:t>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33ED08F6" w14:textId="77777777" w:rsidR="007E6F85" w:rsidRDefault="00000000">
            <w:r>
              <w:rPr>
                <w:sz w:val="15"/>
              </w:rPr>
              <w:lastRenderedPageBreak/>
              <w:t>1 :00-1 :30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277D88CE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15F60C99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1B4E012E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E6F85" w14:paraId="374BB768" w14:textId="77777777" w:rsidTr="00781D44">
        <w:trPr>
          <w:jc w:val="center"/>
        </w:trPr>
        <w:tc>
          <w:tcPr>
            <w:tcW w:w="1919" w:type="dxa"/>
            <w:vAlign w:val="center"/>
          </w:tcPr>
          <w:p w14:paraId="243610A4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>Friday, 27 November 2026</w:t>
            </w:r>
          </w:p>
        </w:tc>
        <w:tc>
          <w:tcPr>
            <w:tcW w:w="1431" w:type="dxa"/>
            <w:vAlign w:val="center"/>
          </w:tcPr>
          <w:p w14:paraId="4929200C" w14:textId="77777777" w:rsidR="007E6F85" w:rsidRDefault="00000000">
            <w:r>
              <w:rPr>
                <w:sz w:val="15"/>
              </w:rPr>
              <w:t>1 :30-2 :30</w:t>
            </w:r>
          </w:p>
        </w:tc>
        <w:tc>
          <w:tcPr>
            <w:tcW w:w="4383" w:type="dxa"/>
            <w:vAlign w:val="center"/>
          </w:tcPr>
          <w:p w14:paraId="49BF363D" w14:textId="77777777" w:rsidR="007E6F85" w:rsidRDefault="00000000">
            <w:r>
              <w:rPr>
                <w:sz w:val="15"/>
              </w:rPr>
              <w:t>Face mask set up ( on pt in clinic )</w:t>
            </w:r>
          </w:p>
        </w:tc>
        <w:tc>
          <w:tcPr>
            <w:tcW w:w="1217" w:type="dxa"/>
            <w:vAlign w:val="center"/>
          </w:tcPr>
          <w:p w14:paraId="47909FBF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124D3735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750E1284" w14:textId="77777777" w:rsidTr="00781D44">
        <w:trPr>
          <w:jc w:val="center"/>
        </w:trPr>
        <w:tc>
          <w:tcPr>
            <w:tcW w:w="1919" w:type="dxa"/>
            <w:vAlign w:val="center"/>
          </w:tcPr>
          <w:p w14:paraId="6EC7F1BC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>Friday, 27 November 2026</w:t>
            </w:r>
          </w:p>
        </w:tc>
        <w:tc>
          <w:tcPr>
            <w:tcW w:w="1431" w:type="dxa"/>
            <w:vAlign w:val="center"/>
          </w:tcPr>
          <w:p w14:paraId="0791BB27" w14:textId="77777777" w:rsidR="007E6F85" w:rsidRDefault="00000000">
            <w:r>
              <w:rPr>
                <w:sz w:val="15"/>
              </w:rPr>
              <w:t>2 :30-3 :30</w:t>
            </w:r>
          </w:p>
        </w:tc>
        <w:tc>
          <w:tcPr>
            <w:tcW w:w="4383" w:type="dxa"/>
            <w:vAlign w:val="center"/>
          </w:tcPr>
          <w:p w14:paraId="7CC57266" w14:textId="77777777" w:rsidR="007E6F85" w:rsidRDefault="00000000">
            <w:r>
              <w:rPr>
                <w:sz w:val="15"/>
              </w:rPr>
              <w:t>chin cap therapy ( on pt in clinic )</w:t>
            </w:r>
          </w:p>
        </w:tc>
        <w:tc>
          <w:tcPr>
            <w:tcW w:w="1217" w:type="dxa"/>
            <w:vAlign w:val="center"/>
          </w:tcPr>
          <w:p w14:paraId="3DC2ABD7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70472973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08329014" w14:textId="77777777" w:rsidTr="00781D44">
        <w:trPr>
          <w:jc w:val="center"/>
        </w:trPr>
        <w:tc>
          <w:tcPr>
            <w:tcW w:w="1919" w:type="dxa"/>
            <w:vAlign w:val="center"/>
          </w:tcPr>
          <w:p w14:paraId="37E947F7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>Friday, 27 November 2026</w:t>
            </w:r>
          </w:p>
        </w:tc>
        <w:tc>
          <w:tcPr>
            <w:tcW w:w="1431" w:type="dxa"/>
            <w:vAlign w:val="center"/>
          </w:tcPr>
          <w:p w14:paraId="0B7AABDF" w14:textId="77777777" w:rsidR="007E6F85" w:rsidRDefault="00000000">
            <w:r>
              <w:rPr>
                <w:sz w:val="15"/>
              </w:rPr>
              <w:t>3 :30-4 :30</w:t>
            </w:r>
          </w:p>
        </w:tc>
        <w:tc>
          <w:tcPr>
            <w:tcW w:w="4383" w:type="dxa"/>
            <w:vAlign w:val="center"/>
          </w:tcPr>
          <w:p w14:paraId="7C203504" w14:textId="77777777" w:rsidR="007E6F85" w:rsidRDefault="00000000">
            <w:r>
              <w:rPr>
                <w:sz w:val="15"/>
              </w:rPr>
              <w:t>Hyrax appliance (on pt in clinic ).</w:t>
            </w:r>
          </w:p>
        </w:tc>
        <w:tc>
          <w:tcPr>
            <w:tcW w:w="1217" w:type="dxa"/>
            <w:vAlign w:val="center"/>
          </w:tcPr>
          <w:p w14:paraId="7A9EE4B1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CB85F73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542991FF" w14:textId="77777777" w:rsidTr="00781D44">
        <w:trPr>
          <w:jc w:val="center"/>
        </w:trPr>
        <w:tc>
          <w:tcPr>
            <w:tcW w:w="1919" w:type="dxa"/>
            <w:shd w:val="clear" w:color="auto" w:fill="D9E2F3"/>
            <w:vAlign w:val="center"/>
          </w:tcPr>
          <w:p w14:paraId="16CE05D1" w14:textId="77777777" w:rsidR="007E6F85" w:rsidRDefault="00000000">
            <w:r>
              <w:rPr>
                <w:b/>
                <w:sz w:val="15"/>
              </w:rPr>
              <w:t>Day 10</w:t>
            </w:r>
            <w:r>
              <w:rPr>
                <w:b/>
                <w:sz w:val="15"/>
              </w:rPr>
              <w:br/>
              <w:t>Friday, 27 November 2026</w:t>
            </w:r>
          </w:p>
        </w:tc>
        <w:tc>
          <w:tcPr>
            <w:tcW w:w="1431" w:type="dxa"/>
            <w:shd w:val="clear" w:color="auto" w:fill="D9E2F3"/>
            <w:vAlign w:val="center"/>
          </w:tcPr>
          <w:p w14:paraId="78C1DF64" w14:textId="77777777" w:rsidR="007E6F85" w:rsidRDefault="007E6F85"/>
        </w:tc>
        <w:tc>
          <w:tcPr>
            <w:tcW w:w="4383" w:type="dxa"/>
            <w:shd w:val="clear" w:color="auto" w:fill="D9E2F3"/>
            <w:vAlign w:val="center"/>
          </w:tcPr>
          <w:p w14:paraId="40A3EF92" w14:textId="77777777" w:rsidR="007E6F85" w:rsidRDefault="00000000">
            <w:r>
              <w:rPr>
                <w:b/>
                <w:sz w:val="15"/>
              </w:rPr>
              <w:t>ALTRAMEC</w:t>
            </w:r>
          </w:p>
        </w:tc>
        <w:tc>
          <w:tcPr>
            <w:tcW w:w="1217" w:type="dxa"/>
            <w:shd w:val="clear" w:color="auto" w:fill="D9E2F3"/>
            <w:vAlign w:val="center"/>
          </w:tcPr>
          <w:p w14:paraId="6C2A91C6" w14:textId="77777777" w:rsidR="007E6F85" w:rsidRDefault="00000000">
            <w:r>
              <w:rPr>
                <w:b/>
                <w:sz w:val="15"/>
              </w:rPr>
              <w:t>Section heading</w:t>
            </w:r>
          </w:p>
        </w:tc>
        <w:tc>
          <w:tcPr>
            <w:tcW w:w="1922" w:type="dxa"/>
            <w:shd w:val="clear" w:color="auto" w:fill="D9E2F3"/>
            <w:vAlign w:val="center"/>
          </w:tcPr>
          <w:p w14:paraId="38273BB0" w14:textId="77777777" w:rsidR="007E6F85" w:rsidRDefault="007E6F85"/>
        </w:tc>
      </w:tr>
      <w:tr w:rsidR="007E6F85" w14:paraId="57C504B9" w14:textId="77777777" w:rsidTr="00781D44">
        <w:trPr>
          <w:jc w:val="center"/>
        </w:trPr>
        <w:tc>
          <w:tcPr>
            <w:tcW w:w="1919" w:type="dxa"/>
            <w:vAlign w:val="center"/>
          </w:tcPr>
          <w:p w14:paraId="59D2D347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>Friday, 27 November 2026</w:t>
            </w:r>
          </w:p>
        </w:tc>
        <w:tc>
          <w:tcPr>
            <w:tcW w:w="1431" w:type="dxa"/>
            <w:vAlign w:val="center"/>
          </w:tcPr>
          <w:p w14:paraId="08003D5D" w14:textId="77777777" w:rsidR="007E6F85" w:rsidRDefault="00000000">
            <w:r>
              <w:rPr>
                <w:sz w:val="15"/>
              </w:rPr>
              <w:t>5 :30-6 :30</w:t>
            </w:r>
          </w:p>
        </w:tc>
        <w:tc>
          <w:tcPr>
            <w:tcW w:w="4383" w:type="dxa"/>
            <w:vAlign w:val="center"/>
          </w:tcPr>
          <w:p w14:paraId="0C3EC1D9" w14:textId="77777777" w:rsidR="007E6F85" w:rsidRDefault="00000000">
            <w:r>
              <w:rPr>
                <w:sz w:val="15"/>
              </w:rPr>
              <w:t>technique demo (on pt in clinic )</w:t>
            </w:r>
          </w:p>
        </w:tc>
        <w:tc>
          <w:tcPr>
            <w:tcW w:w="1217" w:type="dxa"/>
            <w:vAlign w:val="center"/>
          </w:tcPr>
          <w:p w14:paraId="5E9F69FD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24B1E5AE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5DD8D34F" w14:textId="77777777" w:rsidTr="00781D44">
        <w:trPr>
          <w:jc w:val="center"/>
        </w:trPr>
        <w:tc>
          <w:tcPr>
            <w:tcW w:w="1919" w:type="dxa"/>
            <w:vAlign w:val="center"/>
          </w:tcPr>
          <w:p w14:paraId="3C53161B" w14:textId="77777777" w:rsidR="007E6F85" w:rsidRDefault="00000000">
            <w:r>
              <w:rPr>
                <w:sz w:val="15"/>
              </w:rPr>
              <w:t>Day 10</w:t>
            </w:r>
            <w:r>
              <w:rPr>
                <w:sz w:val="15"/>
              </w:rPr>
              <w:br/>
              <w:t>Friday, 27 November 2026</w:t>
            </w:r>
          </w:p>
        </w:tc>
        <w:tc>
          <w:tcPr>
            <w:tcW w:w="1431" w:type="dxa"/>
            <w:vAlign w:val="center"/>
          </w:tcPr>
          <w:p w14:paraId="5A83EF09" w14:textId="77777777" w:rsidR="007E6F85" w:rsidRDefault="00000000">
            <w:r>
              <w:rPr>
                <w:sz w:val="15"/>
              </w:rPr>
              <w:t>6 :30-7 :30</w:t>
            </w:r>
          </w:p>
        </w:tc>
        <w:tc>
          <w:tcPr>
            <w:tcW w:w="4383" w:type="dxa"/>
            <w:vAlign w:val="center"/>
          </w:tcPr>
          <w:p w14:paraId="12761552" w14:textId="77777777" w:rsidR="007E6F85" w:rsidRDefault="00000000">
            <w:r>
              <w:rPr>
                <w:sz w:val="15"/>
              </w:rPr>
              <w:t>Case club (3 cases )</w:t>
            </w:r>
          </w:p>
        </w:tc>
        <w:tc>
          <w:tcPr>
            <w:tcW w:w="1217" w:type="dxa"/>
            <w:vAlign w:val="center"/>
          </w:tcPr>
          <w:p w14:paraId="571CB797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3BBFCAB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81D44" w14:paraId="48E1F4BA" w14:textId="77777777" w:rsidTr="00781D44">
        <w:trPr>
          <w:jc w:val="center"/>
        </w:trPr>
        <w:tc>
          <w:tcPr>
            <w:tcW w:w="1919" w:type="dxa"/>
            <w:vAlign w:val="center"/>
          </w:tcPr>
          <w:p w14:paraId="622F5776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4D3B3AEF" w14:textId="77777777" w:rsidR="00781D44" w:rsidRDefault="00781D44" w:rsidP="00781D44">
            <w:r>
              <w:rPr>
                <w:sz w:val="15"/>
              </w:rPr>
              <w:t>9-10 :30</w:t>
            </w:r>
          </w:p>
        </w:tc>
        <w:tc>
          <w:tcPr>
            <w:tcW w:w="4383" w:type="dxa"/>
            <w:vAlign w:val="center"/>
          </w:tcPr>
          <w:p w14:paraId="7450C055" w14:textId="77777777" w:rsidR="00781D44" w:rsidRDefault="00781D44" w:rsidP="00781D44">
            <w:r>
              <w:rPr>
                <w:sz w:val="15"/>
              </w:rPr>
              <w:t>Posterior space closure</w:t>
            </w:r>
          </w:p>
        </w:tc>
        <w:tc>
          <w:tcPr>
            <w:tcW w:w="1217" w:type="dxa"/>
            <w:vAlign w:val="center"/>
          </w:tcPr>
          <w:p w14:paraId="58EF7117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74D27511" w14:textId="7CC33A53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174BB9B8" w14:textId="77777777" w:rsidTr="00781D44">
        <w:trPr>
          <w:jc w:val="center"/>
        </w:trPr>
        <w:tc>
          <w:tcPr>
            <w:tcW w:w="1919" w:type="dxa"/>
            <w:vAlign w:val="center"/>
          </w:tcPr>
          <w:p w14:paraId="1F765E9C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1B1854C0" w14:textId="77777777" w:rsidR="00781D44" w:rsidRDefault="00781D44" w:rsidP="00781D44">
            <w:r>
              <w:rPr>
                <w:sz w:val="15"/>
              </w:rPr>
              <w:t>10 :30-12 :00</w:t>
            </w:r>
          </w:p>
        </w:tc>
        <w:tc>
          <w:tcPr>
            <w:tcW w:w="4383" w:type="dxa"/>
            <w:vAlign w:val="center"/>
          </w:tcPr>
          <w:p w14:paraId="0F780792" w14:textId="77777777" w:rsidR="00781D44" w:rsidRDefault="00781D44" w:rsidP="00781D44">
            <w:r>
              <w:rPr>
                <w:sz w:val="15"/>
              </w:rPr>
              <w:t>Anterior space closure</w:t>
            </w:r>
          </w:p>
        </w:tc>
        <w:tc>
          <w:tcPr>
            <w:tcW w:w="1217" w:type="dxa"/>
            <w:vAlign w:val="center"/>
          </w:tcPr>
          <w:p w14:paraId="0AC719E6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13394654" w14:textId="14B9E9EA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0589A39B" w14:textId="77777777" w:rsidTr="00781D44">
        <w:trPr>
          <w:jc w:val="center"/>
        </w:trPr>
        <w:tc>
          <w:tcPr>
            <w:tcW w:w="1919" w:type="dxa"/>
            <w:vAlign w:val="center"/>
          </w:tcPr>
          <w:p w14:paraId="4F2079F8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2BF40CCA" w14:textId="77777777" w:rsidR="00781D44" w:rsidRDefault="00781D44" w:rsidP="00781D44">
            <w:r>
              <w:rPr>
                <w:sz w:val="15"/>
              </w:rPr>
              <w:t>12 :00-12 :30</w:t>
            </w:r>
          </w:p>
        </w:tc>
        <w:tc>
          <w:tcPr>
            <w:tcW w:w="4383" w:type="dxa"/>
            <w:vAlign w:val="center"/>
          </w:tcPr>
          <w:p w14:paraId="4C9B7839" w14:textId="77777777" w:rsidR="00781D44" w:rsidRDefault="00781D44" w:rsidP="00781D44">
            <w:r>
              <w:rPr>
                <w:sz w:val="15"/>
              </w:rPr>
              <w:t>Molar uprighting</w:t>
            </w:r>
          </w:p>
        </w:tc>
        <w:tc>
          <w:tcPr>
            <w:tcW w:w="1217" w:type="dxa"/>
            <w:vAlign w:val="center"/>
          </w:tcPr>
          <w:p w14:paraId="0360108E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1767D601" w14:textId="6F6C38C7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340E647E" w14:textId="77777777" w:rsidTr="00781D44">
        <w:trPr>
          <w:jc w:val="center"/>
        </w:trPr>
        <w:tc>
          <w:tcPr>
            <w:tcW w:w="1919" w:type="dxa"/>
            <w:vAlign w:val="center"/>
          </w:tcPr>
          <w:p w14:paraId="0C56307A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618E7084" w14:textId="77777777" w:rsidR="00781D44" w:rsidRDefault="00781D44" w:rsidP="00781D44">
            <w:r>
              <w:rPr>
                <w:sz w:val="15"/>
              </w:rPr>
              <w:t>12 :30-2 :00</w:t>
            </w:r>
          </w:p>
        </w:tc>
        <w:tc>
          <w:tcPr>
            <w:tcW w:w="4383" w:type="dxa"/>
            <w:vAlign w:val="center"/>
          </w:tcPr>
          <w:p w14:paraId="307F5AA3" w14:textId="77777777" w:rsidR="00781D44" w:rsidRDefault="00781D44" w:rsidP="00781D44">
            <w:r>
              <w:rPr>
                <w:sz w:val="15"/>
              </w:rPr>
              <w:t>Orthoperio - combined treatment</w:t>
            </w:r>
          </w:p>
        </w:tc>
        <w:tc>
          <w:tcPr>
            <w:tcW w:w="1217" w:type="dxa"/>
            <w:vAlign w:val="center"/>
          </w:tcPr>
          <w:p w14:paraId="20C4DB29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3B18735C" w14:textId="7D3B868A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0B230CE6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273207F9" w14:textId="77777777" w:rsidR="007E6F85" w:rsidRDefault="00000000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456898E6" w14:textId="77777777" w:rsidR="007E6F85" w:rsidRDefault="00000000">
            <w:r>
              <w:rPr>
                <w:sz w:val="15"/>
              </w:rPr>
              <w:t>2 :00-2 :30 30 min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58BE874B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20593CFD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1A85693D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81D44" w14:paraId="28C805AF" w14:textId="77777777" w:rsidTr="00781D44">
        <w:trPr>
          <w:jc w:val="center"/>
        </w:trPr>
        <w:tc>
          <w:tcPr>
            <w:tcW w:w="1919" w:type="dxa"/>
            <w:vAlign w:val="center"/>
          </w:tcPr>
          <w:p w14:paraId="5AB28ED2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0F1E0222" w14:textId="77777777" w:rsidR="00781D44" w:rsidRDefault="00781D44" w:rsidP="00781D44">
            <w:r>
              <w:rPr>
                <w:sz w:val="15"/>
              </w:rPr>
              <w:t>2 :30-3 :00</w:t>
            </w:r>
          </w:p>
        </w:tc>
        <w:tc>
          <w:tcPr>
            <w:tcW w:w="4383" w:type="dxa"/>
            <w:vAlign w:val="center"/>
          </w:tcPr>
          <w:p w14:paraId="0D447ECA" w14:textId="77777777" w:rsidR="00781D44" w:rsidRDefault="00781D44" w:rsidP="00781D44">
            <w:r>
              <w:rPr>
                <w:sz w:val="15"/>
              </w:rPr>
              <w:t>Challenges in orthodontic finishing a) rotation problems</w:t>
            </w:r>
          </w:p>
        </w:tc>
        <w:tc>
          <w:tcPr>
            <w:tcW w:w="1217" w:type="dxa"/>
            <w:vAlign w:val="center"/>
          </w:tcPr>
          <w:p w14:paraId="17C0B3D9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56C0429B" w14:textId="328D47C4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00707882" w14:textId="77777777" w:rsidTr="00781D44">
        <w:trPr>
          <w:jc w:val="center"/>
        </w:trPr>
        <w:tc>
          <w:tcPr>
            <w:tcW w:w="1919" w:type="dxa"/>
            <w:vAlign w:val="center"/>
          </w:tcPr>
          <w:p w14:paraId="1C8EC818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2C9EF911" w14:textId="77777777" w:rsidR="00781D44" w:rsidRDefault="00781D44" w:rsidP="00781D44">
            <w:r>
              <w:rPr>
                <w:sz w:val="15"/>
              </w:rPr>
              <w:t>3 :00-3 :30</w:t>
            </w:r>
          </w:p>
        </w:tc>
        <w:tc>
          <w:tcPr>
            <w:tcW w:w="4383" w:type="dxa"/>
            <w:vAlign w:val="center"/>
          </w:tcPr>
          <w:p w14:paraId="69C5CB6D" w14:textId="77777777" w:rsidR="00781D44" w:rsidRDefault="00781D44" w:rsidP="00781D44">
            <w:r>
              <w:rPr>
                <w:sz w:val="15"/>
              </w:rPr>
              <w:t>b) tipping problems.</w:t>
            </w:r>
          </w:p>
        </w:tc>
        <w:tc>
          <w:tcPr>
            <w:tcW w:w="1217" w:type="dxa"/>
            <w:vAlign w:val="center"/>
          </w:tcPr>
          <w:p w14:paraId="641A1506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57A56DC1" w14:textId="35CE24AF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3742C1F8" w14:textId="77777777" w:rsidTr="00781D44">
        <w:trPr>
          <w:jc w:val="center"/>
        </w:trPr>
        <w:tc>
          <w:tcPr>
            <w:tcW w:w="1919" w:type="dxa"/>
            <w:vAlign w:val="center"/>
          </w:tcPr>
          <w:p w14:paraId="75CBBC36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24004B2C" w14:textId="77777777" w:rsidR="00781D44" w:rsidRDefault="00781D44" w:rsidP="00781D44">
            <w:r>
              <w:rPr>
                <w:sz w:val="15"/>
              </w:rPr>
              <w:t>3 :30-4 :00</w:t>
            </w:r>
          </w:p>
        </w:tc>
        <w:tc>
          <w:tcPr>
            <w:tcW w:w="4383" w:type="dxa"/>
            <w:vAlign w:val="center"/>
          </w:tcPr>
          <w:p w14:paraId="3A50970C" w14:textId="77777777" w:rsidR="00781D44" w:rsidRDefault="00781D44" w:rsidP="00781D44">
            <w:r>
              <w:rPr>
                <w:sz w:val="15"/>
              </w:rPr>
              <w:t>c) bracket prescription variation</w:t>
            </w:r>
          </w:p>
        </w:tc>
        <w:tc>
          <w:tcPr>
            <w:tcW w:w="1217" w:type="dxa"/>
            <w:vAlign w:val="center"/>
          </w:tcPr>
          <w:p w14:paraId="40BF8CD0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0F89DF28" w14:textId="11A2D2C4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1378302A" w14:textId="77777777" w:rsidTr="00781D44">
        <w:trPr>
          <w:jc w:val="center"/>
        </w:trPr>
        <w:tc>
          <w:tcPr>
            <w:tcW w:w="1919" w:type="dxa"/>
            <w:vAlign w:val="center"/>
          </w:tcPr>
          <w:p w14:paraId="17182907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14EAB488" w14:textId="77777777" w:rsidR="00781D44" w:rsidRDefault="00781D44" w:rsidP="00781D44">
            <w:r>
              <w:rPr>
                <w:sz w:val="15"/>
              </w:rPr>
              <w:t>4 -4 :30</w:t>
            </w:r>
          </w:p>
        </w:tc>
        <w:tc>
          <w:tcPr>
            <w:tcW w:w="4383" w:type="dxa"/>
            <w:vAlign w:val="center"/>
          </w:tcPr>
          <w:p w14:paraId="0B1C87B9" w14:textId="77777777" w:rsidR="00781D44" w:rsidRDefault="00781D44" w:rsidP="00781D44">
            <w:r>
              <w:rPr>
                <w:sz w:val="15"/>
              </w:rPr>
              <w:t>d) when you invert yuor brackets</w:t>
            </w:r>
          </w:p>
        </w:tc>
        <w:tc>
          <w:tcPr>
            <w:tcW w:w="1217" w:type="dxa"/>
            <w:vAlign w:val="center"/>
          </w:tcPr>
          <w:p w14:paraId="608F6E2A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798236AB" w14:textId="77DEE422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7CCE36F8" w14:textId="77777777" w:rsidTr="00781D44">
        <w:trPr>
          <w:jc w:val="center"/>
        </w:trPr>
        <w:tc>
          <w:tcPr>
            <w:tcW w:w="1919" w:type="dxa"/>
            <w:vAlign w:val="center"/>
          </w:tcPr>
          <w:p w14:paraId="04DC806C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1A375573" w14:textId="77777777" w:rsidR="00781D44" w:rsidRDefault="00781D44" w:rsidP="00781D44">
            <w:r>
              <w:rPr>
                <w:sz w:val="15"/>
              </w:rPr>
              <w:t>4 :30-5 :00</w:t>
            </w:r>
          </w:p>
        </w:tc>
        <w:tc>
          <w:tcPr>
            <w:tcW w:w="4383" w:type="dxa"/>
            <w:vAlign w:val="center"/>
          </w:tcPr>
          <w:p w14:paraId="57D5E8AE" w14:textId="77777777" w:rsidR="00781D44" w:rsidRDefault="00781D44" w:rsidP="00781D44">
            <w:r>
              <w:rPr>
                <w:sz w:val="15"/>
              </w:rPr>
              <w:t>Retention protocol</w:t>
            </w:r>
          </w:p>
        </w:tc>
        <w:tc>
          <w:tcPr>
            <w:tcW w:w="1217" w:type="dxa"/>
            <w:vAlign w:val="center"/>
          </w:tcPr>
          <w:p w14:paraId="444C3520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3A9EE544" w14:textId="6791613B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81D44" w14:paraId="523DD6C4" w14:textId="77777777" w:rsidTr="00781D44">
        <w:trPr>
          <w:jc w:val="center"/>
        </w:trPr>
        <w:tc>
          <w:tcPr>
            <w:tcW w:w="1919" w:type="dxa"/>
            <w:vAlign w:val="center"/>
          </w:tcPr>
          <w:p w14:paraId="0E1FBD0F" w14:textId="77777777" w:rsidR="00781D44" w:rsidRDefault="00781D44" w:rsidP="00781D44">
            <w:r>
              <w:rPr>
                <w:sz w:val="15"/>
              </w:rPr>
              <w:t>Day 11</w:t>
            </w:r>
            <w:r>
              <w:rPr>
                <w:sz w:val="15"/>
              </w:rPr>
              <w:br/>
              <w:t>Thursday, 03 December 2026</w:t>
            </w:r>
          </w:p>
        </w:tc>
        <w:tc>
          <w:tcPr>
            <w:tcW w:w="1431" w:type="dxa"/>
            <w:vAlign w:val="center"/>
          </w:tcPr>
          <w:p w14:paraId="72A4B0C1" w14:textId="77777777" w:rsidR="00781D44" w:rsidRDefault="00781D44" w:rsidP="00781D44">
            <w:r>
              <w:rPr>
                <w:sz w:val="15"/>
              </w:rPr>
              <w:t>5 :00-7 :00</w:t>
            </w:r>
          </w:p>
        </w:tc>
        <w:tc>
          <w:tcPr>
            <w:tcW w:w="4383" w:type="dxa"/>
            <w:vAlign w:val="center"/>
          </w:tcPr>
          <w:p w14:paraId="331DC0D1" w14:textId="77777777" w:rsidR="00781D44" w:rsidRDefault="00781D44" w:rsidP="00781D44">
            <w:r>
              <w:rPr>
                <w:sz w:val="15"/>
              </w:rPr>
              <w:t>Retreatment after orthodontic failure</w:t>
            </w:r>
          </w:p>
        </w:tc>
        <w:tc>
          <w:tcPr>
            <w:tcW w:w="1217" w:type="dxa"/>
            <w:vAlign w:val="center"/>
          </w:tcPr>
          <w:p w14:paraId="177AF090" w14:textId="77777777" w:rsidR="00781D44" w:rsidRDefault="00781D44" w:rsidP="00781D44">
            <w:r>
              <w:rPr>
                <w:sz w:val="15"/>
              </w:rPr>
              <w:t>Theoretical</w:t>
            </w:r>
          </w:p>
        </w:tc>
        <w:tc>
          <w:tcPr>
            <w:tcW w:w="1922" w:type="dxa"/>
            <w:vAlign w:val="center"/>
          </w:tcPr>
          <w:p w14:paraId="626B8799" w14:textId="2F4E619C" w:rsidR="00781D44" w:rsidRDefault="00781D44" w:rsidP="00781D44">
            <w:r w:rsidRPr="00781D44">
              <w:rPr>
                <w:rFonts w:hint="cs"/>
                <w:sz w:val="12"/>
                <w:szCs w:val="16"/>
                <w:rtl/>
                <w:lang w:bidi="ar-EG"/>
              </w:rPr>
              <w:t>أ.د. سيد حافظ</w:t>
            </w:r>
          </w:p>
        </w:tc>
      </w:tr>
      <w:tr w:rsidR="007E6F85" w14:paraId="33A6BD9F" w14:textId="77777777" w:rsidTr="00781D44">
        <w:trPr>
          <w:jc w:val="center"/>
        </w:trPr>
        <w:tc>
          <w:tcPr>
            <w:tcW w:w="1919" w:type="dxa"/>
            <w:vAlign w:val="center"/>
          </w:tcPr>
          <w:p w14:paraId="29650368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23407D55" w14:textId="77777777" w:rsidR="007E6F85" w:rsidRDefault="00000000">
            <w:r>
              <w:rPr>
                <w:sz w:val="15"/>
              </w:rPr>
              <w:t>9 :00-9 :30</w:t>
            </w:r>
          </w:p>
        </w:tc>
        <w:tc>
          <w:tcPr>
            <w:tcW w:w="4383" w:type="dxa"/>
            <w:vAlign w:val="center"/>
          </w:tcPr>
          <w:p w14:paraId="7C14E377" w14:textId="77777777" w:rsidR="007E6F85" w:rsidRDefault="00000000">
            <w:r>
              <w:rPr>
                <w:sz w:val="15"/>
              </w:rPr>
              <w:t>T loop arch wire</w:t>
            </w:r>
          </w:p>
        </w:tc>
        <w:tc>
          <w:tcPr>
            <w:tcW w:w="1217" w:type="dxa"/>
            <w:vAlign w:val="center"/>
          </w:tcPr>
          <w:p w14:paraId="48675845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FB23BA3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777BFF36" w14:textId="77777777" w:rsidTr="00781D44">
        <w:trPr>
          <w:jc w:val="center"/>
        </w:trPr>
        <w:tc>
          <w:tcPr>
            <w:tcW w:w="1919" w:type="dxa"/>
            <w:vAlign w:val="center"/>
          </w:tcPr>
          <w:p w14:paraId="1EC55BB3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145B9AD3" w14:textId="77777777" w:rsidR="007E6F85" w:rsidRDefault="00000000">
            <w:r>
              <w:rPr>
                <w:sz w:val="15"/>
              </w:rPr>
              <w:t>9 :30-10 :00</w:t>
            </w:r>
          </w:p>
        </w:tc>
        <w:tc>
          <w:tcPr>
            <w:tcW w:w="4383" w:type="dxa"/>
            <w:vAlign w:val="center"/>
          </w:tcPr>
          <w:p w14:paraId="194F5E5B" w14:textId="77777777" w:rsidR="007E6F85" w:rsidRDefault="00000000">
            <w:r>
              <w:rPr>
                <w:sz w:val="15"/>
              </w:rPr>
              <w:t>V bend.</w:t>
            </w:r>
          </w:p>
        </w:tc>
        <w:tc>
          <w:tcPr>
            <w:tcW w:w="1217" w:type="dxa"/>
            <w:vAlign w:val="center"/>
          </w:tcPr>
          <w:p w14:paraId="14E38A66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78412D83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1AAC6C92" w14:textId="77777777" w:rsidTr="00781D44">
        <w:trPr>
          <w:jc w:val="center"/>
        </w:trPr>
        <w:tc>
          <w:tcPr>
            <w:tcW w:w="1919" w:type="dxa"/>
            <w:vAlign w:val="center"/>
          </w:tcPr>
          <w:p w14:paraId="6AFAA7EF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2D097CA1" w14:textId="77777777" w:rsidR="007E6F85" w:rsidRDefault="00000000">
            <w:r>
              <w:rPr>
                <w:sz w:val="15"/>
              </w:rPr>
              <w:t>10 :00-10 :30</w:t>
            </w:r>
          </w:p>
        </w:tc>
        <w:tc>
          <w:tcPr>
            <w:tcW w:w="4383" w:type="dxa"/>
            <w:vAlign w:val="center"/>
          </w:tcPr>
          <w:p w14:paraId="5FFEE941" w14:textId="77777777" w:rsidR="007E6F85" w:rsidRDefault="00000000">
            <w:r>
              <w:rPr>
                <w:sz w:val="15"/>
              </w:rPr>
              <w:t>protraction arch.</w:t>
            </w:r>
          </w:p>
        </w:tc>
        <w:tc>
          <w:tcPr>
            <w:tcW w:w="1217" w:type="dxa"/>
            <w:vAlign w:val="center"/>
          </w:tcPr>
          <w:p w14:paraId="5147485D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6B00B40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4729ACFE" w14:textId="77777777" w:rsidTr="00781D44">
        <w:trPr>
          <w:jc w:val="center"/>
        </w:trPr>
        <w:tc>
          <w:tcPr>
            <w:tcW w:w="1919" w:type="dxa"/>
            <w:vAlign w:val="center"/>
          </w:tcPr>
          <w:p w14:paraId="63CDDA1B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6B351912" w14:textId="77777777" w:rsidR="007E6F85" w:rsidRDefault="00000000">
            <w:r>
              <w:rPr>
                <w:sz w:val="15"/>
              </w:rPr>
              <w:t>10 :30-11 :00</w:t>
            </w:r>
          </w:p>
        </w:tc>
        <w:tc>
          <w:tcPr>
            <w:tcW w:w="4383" w:type="dxa"/>
            <w:vAlign w:val="center"/>
          </w:tcPr>
          <w:p w14:paraId="6F0FAA84" w14:textId="77777777" w:rsidR="007E6F85" w:rsidRDefault="00000000">
            <w:r>
              <w:rPr>
                <w:sz w:val="15"/>
              </w:rPr>
              <w:t>power arm &amp; molar arm</w:t>
            </w:r>
          </w:p>
        </w:tc>
        <w:tc>
          <w:tcPr>
            <w:tcW w:w="1217" w:type="dxa"/>
            <w:vAlign w:val="center"/>
          </w:tcPr>
          <w:p w14:paraId="470D8835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6D2F35A3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3BA8BDC3" w14:textId="77777777" w:rsidTr="00781D44">
        <w:trPr>
          <w:jc w:val="center"/>
        </w:trPr>
        <w:tc>
          <w:tcPr>
            <w:tcW w:w="1919" w:type="dxa"/>
            <w:vAlign w:val="center"/>
          </w:tcPr>
          <w:p w14:paraId="24DE7301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04EEA1F8" w14:textId="77777777" w:rsidR="007E6F85" w:rsidRDefault="00000000">
            <w:r>
              <w:rPr>
                <w:sz w:val="15"/>
              </w:rPr>
              <w:t>11 :00-11 :30</w:t>
            </w:r>
          </w:p>
        </w:tc>
        <w:tc>
          <w:tcPr>
            <w:tcW w:w="4383" w:type="dxa"/>
            <w:vAlign w:val="center"/>
          </w:tcPr>
          <w:p w14:paraId="51C847D6" w14:textId="77777777" w:rsidR="007E6F85" w:rsidRDefault="00000000">
            <w:r>
              <w:rPr>
                <w:sz w:val="15"/>
              </w:rPr>
              <w:t>reverse curve</w:t>
            </w:r>
          </w:p>
        </w:tc>
        <w:tc>
          <w:tcPr>
            <w:tcW w:w="1217" w:type="dxa"/>
            <w:vAlign w:val="center"/>
          </w:tcPr>
          <w:p w14:paraId="0B78C50C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32C0AD8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61D98F1C" w14:textId="77777777" w:rsidTr="00781D44">
        <w:trPr>
          <w:jc w:val="center"/>
        </w:trPr>
        <w:tc>
          <w:tcPr>
            <w:tcW w:w="1919" w:type="dxa"/>
            <w:vAlign w:val="center"/>
          </w:tcPr>
          <w:p w14:paraId="5384ABA5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23B9AF90" w14:textId="77777777" w:rsidR="007E6F85" w:rsidRDefault="00000000">
            <w:r>
              <w:rPr>
                <w:sz w:val="15"/>
              </w:rPr>
              <w:t>11 :30-12 :00</w:t>
            </w:r>
          </w:p>
        </w:tc>
        <w:tc>
          <w:tcPr>
            <w:tcW w:w="4383" w:type="dxa"/>
            <w:vAlign w:val="center"/>
          </w:tcPr>
          <w:p w14:paraId="2590D9E4" w14:textId="77777777" w:rsidR="007E6F85" w:rsidRDefault="00000000">
            <w:r>
              <w:rPr>
                <w:sz w:val="15"/>
              </w:rPr>
              <w:t>cl 2 &amp; cl 3 elastics</w:t>
            </w:r>
          </w:p>
        </w:tc>
        <w:tc>
          <w:tcPr>
            <w:tcW w:w="1217" w:type="dxa"/>
            <w:vAlign w:val="center"/>
          </w:tcPr>
          <w:p w14:paraId="4103CA9B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498080CA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583A2402" w14:textId="77777777" w:rsidTr="00781D44">
        <w:trPr>
          <w:jc w:val="center"/>
        </w:trPr>
        <w:tc>
          <w:tcPr>
            <w:tcW w:w="1919" w:type="dxa"/>
            <w:vAlign w:val="center"/>
          </w:tcPr>
          <w:p w14:paraId="72541B2E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1FA3B723" w14:textId="77777777" w:rsidR="007E6F85" w:rsidRDefault="00000000">
            <w:r>
              <w:rPr>
                <w:sz w:val="15"/>
              </w:rPr>
              <w:t>12 :00-12 :30</w:t>
            </w:r>
          </w:p>
        </w:tc>
        <w:tc>
          <w:tcPr>
            <w:tcW w:w="4383" w:type="dxa"/>
            <w:vAlign w:val="center"/>
          </w:tcPr>
          <w:p w14:paraId="66B58444" w14:textId="77777777" w:rsidR="007E6F85" w:rsidRDefault="00000000">
            <w:r>
              <w:rPr>
                <w:sz w:val="15"/>
              </w:rPr>
              <w:t>uprighting spring</w:t>
            </w:r>
          </w:p>
        </w:tc>
        <w:tc>
          <w:tcPr>
            <w:tcW w:w="1217" w:type="dxa"/>
            <w:vAlign w:val="center"/>
          </w:tcPr>
          <w:p w14:paraId="5CA01AA4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052ADBAD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1F2009CB" w14:textId="77777777" w:rsidTr="00781D44">
        <w:trPr>
          <w:jc w:val="center"/>
        </w:trPr>
        <w:tc>
          <w:tcPr>
            <w:tcW w:w="1919" w:type="dxa"/>
            <w:shd w:val="clear" w:color="auto" w:fill="E9EDF2"/>
            <w:vAlign w:val="center"/>
          </w:tcPr>
          <w:p w14:paraId="4984485A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shd w:val="clear" w:color="auto" w:fill="E9EDF2"/>
            <w:vAlign w:val="center"/>
          </w:tcPr>
          <w:p w14:paraId="72D8868D" w14:textId="77777777" w:rsidR="007E6F85" w:rsidRDefault="00000000">
            <w:r>
              <w:rPr>
                <w:sz w:val="15"/>
              </w:rPr>
              <w:t>12 :30-1 :00</w:t>
            </w:r>
          </w:p>
        </w:tc>
        <w:tc>
          <w:tcPr>
            <w:tcW w:w="4383" w:type="dxa"/>
            <w:shd w:val="clear" w:color="auto" w:fill="E9EDF2"/>
            <w:vAlign w:val="center"/>
          </w:tcPr>
          <w:p w14:paraId="77AEB19A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217" w:type="dxa"/>
            <w:shd w:val="clear" w:color="auto" w:fill="E9EDF2"/>
            <w:vAlign w:val="center"/>
          </w:tcPr>
          <w:p w14:paraId="03E04DD2" w14:textId="77777777" w:rsidR="007E6F85" w:rsidRDefault="00000000">
            <w:r>
              <w:rPr>
                <w:sz w:val="15"/>
              </w:rPr>
              <w:t>Break</w:t>
            </w:r>
          </w:p>
        </w:tc>
        <w:tc>
          <w:tcPr>
            <w:tcW w:w="1922" w:type="dxa"/>
            <w:shd w:val="clear" w:color="auto" w:fill="E9EDF2"/>
            <w:vAlign w:val="center"/>
          </w:tcPr>
          <w:p w14:paraId="4F1621EB" w14:textId="77777777" w:rsidR="007E6F85" w:rsidRDefault="00000000">
            <w:r>
              <w:rPr>
                <w:sz w:val="15"/>
              </w:rPr>
              <w:t>—</w:t>
            </w:r>
          </w:p>
        </w:tc>
      </w:tr>
      <w:tr w:rsidR="007E6F85" w14:paraId="4DC60268" w14:textId="77777777" w:rsidTr="00781D44">
        <w:trPr>
          <w:jc w:val="center"/>
        </w:trPr>
        <w:tc>
          <w:tcPr>
            <w:tcW w:w="1919" w:type="dxa"/>
            <w:vAlign w:val="center"/>
          </w:tcPr>
          <w:p w14:paraId="2B2466EC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 xml:space="preserve">Friday, 04 December </w:t>
            </w:r>
            <w:r>
              <w:rPr>
                <w:sz w:val="15"/>
              </w:rPr>
              <w:lastRenderedPageBreak/>
              <w:t>2026</w:t>
            </w:r>
          </w:p>
        </w:tc>
        <w:tc>
          <w:tcPr>
            <w:tcW w:w="1431" w:type="dxa"/>
            <w:vAlign w:val="center"/>
          </w:tcPr>
          <w:p w14:paraId="2E8D2BB9" w14:textId="77777777" w:rsidR="007E6F85" w:rsidRDefault="00000000">
            <w:r>
              <w:rPr>
                <w:sz w:val="15"/>
              </w:rPr>
              <w:lastRenderedPageBreak/>
              <w:t>1 :00-1 :30</w:t>
            </w:r>
          </w:p>
        </w:tc>
        <w:tc>
          <w:tcPr>
            <w:tcW w:w="4383" w:type="dxa"/>
            <w:vAlign w:val="center"/>
          </w:tcPr>
          <w:p w14:paraId="78D336B0" w14:textId="77777777" w:rsidR="007E6F85" w:rsidRDefault="00000000">
            <w:r>
              <w:rPr>
                <w:sz w:val="15"/>
              </w:rPr>
              <w:t>bachman power set</w:t>
            </w:r>
          </w:p>
        </w:tc>
        <w:tc>
          <w:tcPr>
            <w:tcW w:w="1217" w:type="dxa"/>
            <w:vAlign w:val="center"/>
          </w:tcPr>
          <w:p w14:paraId="59E60003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679B5984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1DBA29C1" w14:textId="77777777" w:rsidTr="00781D44">
        <w:trPr>
          <w:jc w:val="center"/>
        </w:trPr>
        <w:tc>
          <w:tcPr>
            <w:tcW w:w="1919" w:type="dxa"/>
            <w:vAlign w:val="center"/>
          </w:tcPr>
          <w:p w14:paraId="4057275F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6A8E4E50" w14:textId="77777777" w:rsidR="007E6F85" w:rsidRDefault="00000000">
            <w:r>
              <w:rPr>
                <w:sz w:val="15"/>
              </w:rPr>
              <w:t>1 :30-2 :00</w:t>
            </w:r>
          </w:p>
        </w:tc>
        <w:tc>
          <w:tcPr>
            <w:tcW w:w="4383" w:type="dxa"/>
            <w:vAlign w:val="center"/>
          </w:tcPr>
          <w:p w14:paraId="705F34FE" w14:textId="77777777" w:rsidR="007E6F85" w:rsidRDefault="00000000">
            <w:r>
              <w:rPr>
                <w:sz w:val="15"/>
              </w:rPr>
              <w:t>first order bend</w:t>
            </w:r>
          </w:p>
        </w:tc>
        <w:tc>
          <w:tcPr>
            <w:tcW w:w="1217" w:type="dxa"/>
            <w:vAlign w:val="center"/>
          </w:tcPr>
          <w:p w14:paraId="0F80DDA0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5DC30596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504706A9" w14:textId="77777777" w:rsidTr="00781D44">
        <w:trPr>
          <w:jc w:val="center"/>
        </w:trPr>
        <w:tc>
          <w:tcPr>
            <w:tcW w:w="1919" w:type="dxa"/>
            <w:vAlign w:val="center"/>
          </w:tcPr>
          <w:p w14:paraId="09E097ED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0831052A" w14:textId="77777777" w:rsidR="007E6F85" w:rsidRDefault="00000000">
            <w:r>
              <w:rPr>
                <w:sz w:val="15"/>
              </w:rPr>
              <w:t>2 :00-2 :30</w:t>
            </w:r>
          </w:p>
        </w:tc>
        <w:tc>
          <w:tcPr>
            <w:tcW w:w="4383" w:type="dxa"/>
            <w:vAlign w:val="center"/>
          </w:tcPr>
          <w:p w14:paraId="5B9FDA39" w14:textId="77777777" w:rsidR="007E6F85" w:rsidRDefault="00000000">
            <w:r>
              <w:rPr>
                <w:sz w:val="15"/>
              </w:rPr>
              <w:t>second order bend</w:t>
            </w:r>
          </w:p>
        </w:tc>
        <w:tc>
          <w:tcPr>
            <w:tcW w:w="1217" w:type="dxa"/>
            <w:vAlign w:val="center"/>
          </w:tcPr>
          <w:p w14:paraId="1E839EDE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A725C2D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00C64D0A" w14:textId="77777777" w:rsidTr="00781D44">
        <w:trPr>
          <w:jc w:val="center"/>
        </w:trPr>
        <w:tc>
          <w:tcPr>
            <w:tcW w:w="1919" w:type="dxa"/>
            <w:vAlign w:val="center"/>
          </w:tcPr>
          <w:p w14:paraId="4FD752D7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1291ECF5" w14:textId="77777777" w:rsidR="007E6F85" w:rsidRDefault="00000000">
            <w:r>
              <w:rPr>
                <w:sz w:val="15"/>
              </w:rPr>
              <w:t>2 :30-3 :00</w:t>
            </w:r>
          </w:p>
        </w:tc>
        <w:tc>
          <w:tcPr>
            <w:tcW w:w="4383" w:type="dxa"/>
            <w:vAlign w:val="center"/>
          </w:tcPr>
          <w:p w14:paraId="033C273C" w14:textId="77777777" w:rsidR="007E6F85" w:rsidRDefault="00000000">
            <w:r>
              <w:rPr>
                <w:sz w:val="15"/>
              </w:rPr>
              <w:t>third order bend</w:t>
            </w:r>
          </w:p>
        </w:tc>
        <w:tc>
          <w:tcPr>
            <w:tcW w:w="1217" w:type="dxa"/>
            <w:vAlign w:val="center"/>
          </w:tcPr>
          <w:p w14:paraId="35B9CD10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33FCB55C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4739EBD2" w14:textId="77777777" w:rsidTr="00781D44">
        <w:trPr>
          <w:jc w:val="center"/>
        </w:trPr>
        <w:tc>
          <w:tcPr>
            <w:tcW w:w="1919" w:type="dxa"/>
            <w:vAlign w:val="center"/>
          </w:tcPr>
          <w:p w14:paraId="5286181A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7D57825F" w14:textId="77777777" w:rsidR="007E6F85" w:rsidRDefault="00000000">
            <w:r>
              <w:rPr>
                <w:sz w:val="15"/>
              </w:rPr>
              <w:t>3 :00-3 :30</w:t>
            </w:r>
          </w:p>
        </w:tc>
        <w:tc>
          <w:tcPr>
            <w:tcW w:w="4383" w:type="dxa"/>
            <w:vAlign w:val="center"/>
          </w:tcPr>
          <w:p w14:paraId="21317584" w14:textId="77777777" w:rsidR="007E6F85" w:rsidRDefault="00000000">
            <w:r>
              <w:rPr>
                <w:sz w:val="15"/>
              </w:rPr>
              <w:t>individual &amp; segmented torque</w:t>
            </w:r>
          </w:p>
        </w:tc>
        <w:tc>
          <w:tcPr>
            <w:tcW w:w="1217" w:type="dxa"/>
            <w:vAlign w:val="center"/>
          </w:tcPr>
          <w:p w14:paraId="01761E4D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2B751F2E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  <w:tr w:rsidR="007E6F85" w14:paraId="647FC4AD" w14:textId="77777777" w:rsidTr="00781D44">
        <w:trPr>
          <w:jc w:val="center"/>
        </w:trPr>
        <w:tc>
          <w:tcPr>
            <w:tcW w:w="1919" w:type="dxa"/>
            <w:vAlign w:val="center"/>
          </w:tcPr>
          <w:p w14:paraId="1418C0E7" w14:textId="77777777" w:rsidR="007E6F85" w:rsidRDefault="00000000">
            <w:r>
              <w:rPr>
                <w:sz w:val="15"/>
              </w:rPr>
              <w:t>Day 12</w:t>
            </w:r>
            <w:r>
              <w:rPr>
                <w:sz w:val="15"/>
              </w:rPr>
              <w:br/>
              <w:t>Friday, 04 December 2026</w:t>
            </w:r>
          </w:p>
        </w:tc>
        <w:tc>
          <w:tcPr>
            <w:tcW w:w="1431" w:type="dxa"/>
            <w:vAlign w:val="center"/>
          </w:tcPr>
          <w:p w14:paraId="14AD2567" w14:textId="77777777" w:rsidR="007E6F85" w:rsidRDefault="00000000">
            <w:r>
              <w:rPr>
                <w:sz w:val="15"/>
              </w:rPr>
              <w:t>3 :30-4 :00</w:t>
            </w:r>
          </w:p>
        </w:tc>
        <w:tc>
          <w:tcPr>
            <w:tcW w:w="4383" w:type="dxa"/>
            <w:vAlign w:val="center"/>
          </w:tcPr>
          <w:p w14:paraId="51809ED5" w14:textId="77777777" w:rsidR="007E6F85" w:rsidRDefault="00000000">
            <w:r>
              <w:rPr>
                <w:sz w:val="15"/>
              </w:rPr>
              <w:t>removable Vs. fixed retainer</w:t>
            </w:r>
          </w:p>
        </w:tc>
        <w:tc>
          <w:tcPr>
            <w:tcW w:w="1217" w:type="dxa"/>
            <w:vAlign w:val="center"/>
          </w:tcPr>
          <w:p w14:paraId="4E5A36FB" w14:textId="77777777" w:rsidR="007E6F85" w:rsidRDefault="00000000">
            <w:r>
              <w:rPr>
                <w:sz w:val="15"/>
              </w:rPr>
              <w:t>Practical</w:t>
            </w:r>
          </w:p>
        </w:tc>
        <w:tc>
          <w:tcPr>
            <w:tcW w:w="1922" w:type="dxa"/>
            <w:vAlign w:val="center"/>
          </w:tcPr>
          <w:p w14:paraId="75FC20B5" w14:textId="77777777" w:rsidR="007E6F85" w:rsidRDefault="00000000">
            <w:r>
              <w:rPr>
                <w:sz w:val="15"/>
              </w:rPr>
              <w:t>أ.د. سيد حافظ يمنى محمد عبدالمنعم محمد عبدالحيم ابوالعزايم</w:t>
            </w:r>
          </w:p>
        </w:tc>
      </w:tr>
    </w:tbl>
    <w:p w14:paraId="14A903AE" w14:textId="6D037AE1" w:rsidR="007E6F85" w:rsidRDefault="007E6F85"/>
    <w:sectPr w:rsidR="007E6F85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089224">
    <w:abstractNumId w:val="8"/>
  </w:num>
  <w:num w:numId="2" w16cid:durableId="1340111384">
    <w:abstractNumId w:val="6"/>
  </w:num>
  <w:num w:numId="3" w16cid:durableId="1410612092">
    <w:abstractNumId w:val="5"/>
  </w:num>
  <w:num w:numId="4" w16cid:durableId="2123958768">
    <w:abstractNumId w:val="4"/>
  </w:num>
  <w:num w:numId="5" w16cid:durableId="1386491073">
    <w:abstractNumId w:val="7"/>
  </w:num>
  <w:num w:numId="6" w16cid:durableId="670178610">
    <w:abstractNumId w:val="3"/>
  </w:num>
  <w:num w:numId="7" w16cid:durableId="121315082">
    <w:abstractNumId w:val="2"/>
  </w:num>
  <w:num w:numId="8" w16cid:durableId="1428965981">
    <w:abstractNumId w:val="1"/>
  </w:num>
  <w:num w:numId="9" w16cid:durableId="142973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D9E"/>
    <w:rsid w:val="0029639D"/>
    <w:rsid w:val="00326F90"/>
    <w:rsid w:val="00781D44"/>
    <w:rsid w:val="007E6F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B2C95F8"/>
  <w14:defaultImageDpi w14:val="300"/>
  <w15:docId w15:val="{C6C21140-AE06-43EF-92C5-74D2CE48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1864</Words>
  <Characters>10630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office365878 17</cp:lastModifiedBy>
  <cp:revision>2</cp:revision>
  <dcterms:created xsi:type="dcterms:W3CDTF">2026-10-16T16:20:00Z</dcterms:created>
  <dcterms:modified xsi:type="dcterms:W3CDTF">2026-10-16T16:20:00Z</dcterms:modified>
  <cp:category/>
</cp:coreProperties>
</file>